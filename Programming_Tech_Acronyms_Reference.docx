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Programming &amp; Technology Acronyms Reference</w:t>
      </w:r>
    </w:p>
    <w:p>
      <w:r>
        <w:t>Standalone Q&amp;A reference. Each acronym includes its expanded term and a practical definition/usage note. Some abbreviations have multiple meanings; context determines the intended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API</w:t>
            </w:r>
          </w:p>
        </w:tc>
        <w:tc>
          <w:tcPr>
            <w:tcW w:type="dxa" w:w="2664"/>
          </w:tcPr>
          <w:p>
            <w:r>
              <w:t>Application Programming Interface</w:t>
            </w:r>
          </w:p>
        </w:tc>
        <w:tc>
          <w:tcPr>
            <w:tcW w:type="dxa" w:w="2664"/>
          </w:tcPr>
          <w:p>
            <w:r>
              <w:t>A defined way for software systems to communicate.</w:t>
            </w:r>
          </w:p>
        </w:tc>
        <w:tc>
          <w:tcPr>
            <w:tcW w:type="dxa" w:w="2664"/>
          </w:tcPr>
          <w:p>
            <w:r>
              <w:t>A defined way for software systems to communicate.</w:t>
            </w:r>
          </w:p>
        </w:tc>
      </w:tr>
      <w:tr>
        <w:tc>
          <w:tcPr>
            <w:tcW w:type="dxa" w:w="2664"/>
          </w:tcPr>
          <w:p>
            <w:r>
              <w:t>DNS</w:t>
            </w:r>
          </w:p>
        </w:tc>
        <w:tc>
          <w:tcPr>
            <w:tcW w:type="dxa" w:w="2664"/>
          </w:tcPr>
          <w:p>
            <w:r>
              <w:t>Domain Name System</w:t>
            </w:r>
          </w:p>
        </w:tc>
        <w:tc>
          <w:tcPr>
            <w:tcW w:type="dxa" w:w="2664"/>
          </w:tcPr>
          <w:p>
            <w:r>
              <w:t>Translates human-friendly domain names into network addresses.</w:t>
            </w:r>
          </w:p>
        </w:tc>
        <w:tc>
          <w:tcPr>
            <w:tcW w:type="dxa" w:w="2664"/>
          </w:tcPr>
          <w:p>
            <w:r>
              <w:t>Translates human-friendly domain names into network addresses.</w:t>
            </w:r>
          </w:p>
        </w:tc>
      </w:tr>
      <w:tr>
        <w:tc>
          <w:tcPr>
            <w:tcW w:type="dxa" w:w="2664"/>
          </w:tcPr>
          <w:p>
            <w:r>
              <w:t>IP</w:t>
            </w:r>
          </w:p>
        </w:tc>
        <w:tc>
          <w:tcPr>
            <w:tcW w:type="dxa" w:w="2664"/>
          </w:tcPr>
          <w:p>
            <w:r>
              <w:t>Internet Protocol</w:t>
            </w:r>
          </w:p>
        </w:tc>
        <w:tc>
          <w:tcPr>
            <w:tcW w:type="dxa" w:w="2664"/>
          </w:tcPr>
          <w:p>
            <w:r>
              <w:t>Provides addressing and routing for network communication.</w:t>
            </w:r>
          </w:p>
        </w:tc>
        <w:tc>
          <w:tcPr>
            <w:tcW w:type="dxa" w:w="2664"/>
          </w:tcPr>
          <w:p>
            <w:r>
              <w:t>Provides addressing and routing for network communication.</w:t>
            </w:r>
          </w:p>
        </w:tc>
      </w:tr>
      <w:tr>
        <w:tc>
          <w:tcPr>
            <w:tcW w:type="dxa" w:w="2664"/>
          </w:tcPr>
          <w:p>
            <w:r>
              <w:t>TCP</w:t>
            </w:r>
          </w:p>
        </w:tc>
        <w:tc>
          <w:tcPr>
            <w:tcW w:type="dxa" w:w="2664"/>
          </w:tcPr>
          <w:p>
            <w:r>
              <w:t>Transmission Control Protocol</w:t>
            </w:r>
          </w:p>
        </w:tc>
        <w:tc>
          <w:tcPr>
            <w:tcW w:type="dxa" w:w="2664"/>
          </w:tcPr>
          <w:p>
            <w:r>
              <w:t>Reliable ordered transport used by many Internet applications.</w:t>
            </w:r>
          </w:p>
        </w:tc>
        <w:tc>
          <w:tcPr>
            <w:tcW w:type="dxa" w:w="2664"/>
          </w:tcPr>
          <w:p>
            <w:r>
              <w:t>Reliable ordered transport used by many Internet applications.</w:t>
            </w:r>
          </w:p>
        </w:tc>
      </w:tr>
      <w:tr>
        <w:tc>
          <w:tcPr>
            <w:tcW w:type="dxa" w:w="2664"/>
          </w:tcPr>
          <w:p>
            <w:r>
              <w:t>TCP/IP</w:t>
            </w:r>
          </w:p>
        </w:tc>
        <w:tc>
          <w:tcPr>
            <w:tcW w:type="dxa" w:w="2664"/>
          </w:tcPr>
          <w:p>
            <w:r>
              <w:t>Transmission Control Protocol / Internet Protocol</w:t>
            </w:r>
          </w:p>
        </w:tc>
        <w:tc>
          <w:tcPr>
            <w:tcW w:type="dxa" w:w="2664"/>
          </w:tcPr>
          <w:p>
            <w:r>
              <w:t>Common shorthand for the Internet networking protocol suite.</w:t>
            </w:r>
          </w:p>
        </w:tc>
        <w:tc>
          <w:tcPr>
            <w:tcW w:type="dxa" w:w="2664"/>
          </w:tcPr>
          <w:p>
            <w:r>
              <w:t>Common shorthand for the Internet networking protocol suite.</w:t>
            </w:r>
          </w:p>
        </w:tc>
      </w:tr>
      <w:tr>
        <w:tc>
          <w:tcPr>
            <w:tcW w:type="dxa" w:w="2664"/>
          </w:tcPr>
          <w:p>
            <w:r>
              <w:t>HTTP</w:t>
            </w:r>
          </w:p>
        </w:tc>
        <w:tc>
          <w:tcPr>
            <w:tcW w:type="dxa" w:w="2664"/>
          </w:tcPr>
          <w:p>
            <w:r>
              <w:t>Hypertext Transfer Protocol</w:t>
            </w:r>
          </w:p>
        </w:tc>
        <w:tc>
          <w:tcPr>
            <w:tcW w:type="dxa" w:w="2664"/>
          </w:tcPr>
          <w:p>
            <w:r>
              <w:t>The request/response protocol used by the Web.</w:t>
            </w:r>
          </w:p>
        </w:tc>
        <w:tc>
          <w:tcPr>
            <w:tcW w:type="dxa" w:w="2664"/>
          </w:tcPr>
          <w:p>
            <w:r>
              <w:t>The request/response protocol used by the Web.</w:t>
            </w:r>
          </w:p>
        </w:tc>
      </w:tr>
      <w:tr>
        <w:tc>
          <w:tcPr>
            <w:tcW w:type="dxa" w:w="2664"/>
          </w:tcPr>
          <w:p>
            <w:r>
              <w:t>HTTPS</w:t>
            </w:r>
          </w:p>
        </w:tc>
        <w:tc>
          <w:tcPr>
            <w:tcW w:type="dxa" w:w="2664"/>
          </w:tcPr>
          <w:p>
            <w:r>
              <w:t>Hypertext Transfer Protocol Secure</w:t>
            </w:r>
          </w:p>
        </w:tc>
        <w:tc>
          <w:tcPr>
            <w:tcW w:type="dxa" w:w="2664"/>
          </w:tcPr>
          <w:p>
            <w:r>
              <w:t>HTTP protected by TLS encryption.</w:t>
            </w:r>
          </w:p>
        </w:tc>
        <w:tc>
          <w:tcPr>
            <w:tcW w:type="dxa" w:w="2664"/>
          </w:tcPr>
          <w:p>
            <w:r>
              <w:t>HTTP protected by TLS encryption.</w:t>
            </w:r>
          </w:p>
        </w:tc>
      </w:tr>
      <w:tr>
        <w:tc>
          <w:tcPr>
            <w:tcW w:type="dxa" w:w="2664"/>
          </w:tcPr>
          <w:p>
            <w:r>
              <w:t>SSL</w:t>
            </w:r>
          </w:p>
        </w:tc>
        <w:tc>
          <w:tcPr>
            <w:tcW w:type="dxa" w:w="2664"/>
          </w:tcPr>
          <w:p>
            <w:r>
              <w:t>Secure Sockets Layer</w:t>
            </w:r>
          </w:p>
        </w:tc>
        <w:tc>
          <w:tcPr>
            <w:tcW w:type="dxa" w:w="2664"/>
          </w:tcPr>
          <w:p>
            <w:r>
              <w:t>Older predecessor to TLS; the term is still commonly used informally.</w:t>
            </w:r>
          </w:p>
        </w:tc>
        <w:tc>
          <w:tcPr>
            <w:tcW w:type="dxa" w:w="2664"/>
          </w:tcPr>
          <w:p>
            <w:r>
              <w:t>Older predecessor to TLS; the term is still commonly used informally.</w:t>
            </w:r>
          </w:p>
        </w:tc>
      </w:tr>
      <w:tr>
        <w:tc>
          <w:tcPr>
            <w:tcW w:type="dxa" w:w="2664"/>
          </w:tcPr>
          <w:p>
            <w:r>
              <w:t>TLS</w:t>
            </w:r>
          </w:p>
        </w:tc>
        <w:tc>
          <w:tcPr>
            <w:tcW w:type="dxa" w:w="2664"/>
          </w:tcPr>
          <w:p>
            <w:r>
              <w:t>Transport Layer Security</w:t>
            </w:r>
          </w:p>
        </w:tc>
        <w:tc>
          <w:tcPr>
            <w:tcW w:type="dxa" w:w="2664"/>
          </w:tcPr>
          <w:p>
            <w:r>
              <w:t>Modern protocol that encrypts and authenticates network connections.</w:t>
            </w:r>
          </w:p>
        </w:tc>
        <w:tc>
          <w:tcPr>
            <w:tcW w:type="dxa" w:w="2664"/>
          </w:tcPr>
          <w:p>
            <w:r>
              <w:t>Modern protocol that encrypts and authenticates network connections.</w:t>
            </w:r>
          </w:p>
        </w:tc>
      </w:tr>
      <w:tr>
        <w:tc>
          <w:tcPr>
            <w:tcW w:type="dxa" w:w="2664"/>
          </w:tcPr>
          <w:p>
            <w:r>
              <w:t>URL</w:t>
            </w:r>
          </w:p>
        </w:tc>
        <w:tc>
          <w:tcPr>
            <w:tcW w:type="dxa" w:w="2664"/>
          </w:tcPr>
          <w:p>
            <w:r>
              <w:t>Uniform Resource Locator</w:t>
            </w:r>
          </w:p>
        </w:tc>
        <w:tc>
          <w:tcPr>
            <w:tcW w:type="dxa" w:w="2664"/>
          </w:tcPr>
          <w:p>
            <w:r>
              <w:t>The address of a resource on the Web.</w:t>
            </w:r>
          </w:p>
        </w:tc>
        <w:tc>
          <w:tcPr>
            <w:tcW w:type="dxa" w:w="2664"/>
          </w:tcPr>
          <w:p>
            <w:r>
              <w:t>The address of a resource on the Web.</w:t>
            </w:r>
          </w:p>
        </w:tc>
      </w:tr>
      <w:tr>
        <w:tc>
          <w:tcPr>
            <w:tcW w:type="dxa" w:w="2664"/>
          </w:tcPr>
          <w:p>
            <w:r>
              <w:t>URI</w:t>
            </w:r>
          </w:p>
        </w:tc>
        <w:tc>
          <w:tcPr>
            <w:tcW w:type="dxa" w:w="2664"/>
          </w:tcPr>
          <w:p>
            <w:r>
              <w:t>Uniform Resource Identifier</w:t>
            </w:r>
          </w:p>
        </w:tc>
        <w:tc>
          <w:tcPr>
            <w:tcW w:type="dxa" w:w="2664"/>
          </w:tcPr>
          <w:p>
            <w:r>
              <w:t>A general identifier for a resource; URLs are a common type.</w:t>
            </w:r>
          </w:p>
        </w:tc>
        <w:tc>
          <w:tcPr>
            <w:tcW w:type="dxa" w:w="2664"/>
          </w:tcPr>
          <w:p>
            <w:r>
              <w:t>A general identifier for a resource; URLs are a common type.</w:t>
            </w:r>
          </w:p>
        </w:tc>
      </w:tr>
      <w:tr>
        <w:tc>
          <w:tcPr>
            <w:tcW w:type="dxa" w:w="2664"/>
          </w:tcPr>
          <w:p>
            <w:r>
              <w:t>WWW</w:t>
            </w:r>
          </w:p>
        </w:tc>
        <w:tc>
          <w:tcPr>
            <w:tcW w:type="dxa" w:w="2664"/>
          </w:tcPr>
          <w:p>
            <w:r>
              <w:t>World Wide Web</w:t>
            </w:r>
          </w:p>
        </w:tc>
        <w:tc>
          <w:tcPr>
            <w:tcW w:type="dxa" w:w="2664"/>
          </w:tcPr>
          <w:p>
            <w:r>
              <w:t>The system of linked web resources accessed over the Internet.</w:t>
            </w:r>
          </w:p>
        </w:tc>
        <w:tc>
          <w:tcPr>
            <w:tcW w:type="dxa" w:w="2664"/>
          </w:tcPr>
          <w:p>
            <w:r>
              <w:t>The system of linked web resources accessed over the Internet.</w:t>
            </w:r>
          </w:p>
        </w:tc>
      </w:tr>
      <w:tr>
        <w:tc>
          <w:tcPr>
            <w:tcW w:type="dxa" w:w="2664"/>
          </w:tcPr>
          <w:p>
            <w:r>
              <w:t>CDN</w:t>
            </w:r>
          </w:p>
        </w:tc>
        <w:tc>
          <w:tcPr>
            <w:tcW w:type="dxa" w:w="2664"/>
          </w:tcPr>
          <w:p>
            <w:r>
              <w:t>Content Delivery Network</w:t>
            </w:r>
          </w:p>
        </w:tc>
        <w:tc>
          <w:tcPr>
            <w:tcW w:type="dxa" w:w="2664"/>
          </w:tcPr>
          <w:p>
            <w:r>
              <w:t>Distributed servers that deliver content closer to users.</w:t>
            </w:r>
          </w:p>
        </w:tc>
        <w:tc>
          <w:tcPr>
            <w:tcW w:type="dxa" w:w="2664"/>
          </w:tcPr>
          <w:p>
            <w:r>
              <w:t>Distributed servers that deliver content closer to users.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Cross-Origin Resource Sharing</w:t>
            </w:r>
          </w:p>
        </w:tc>
        <w:tc>
          <w:tcPr>
            <w:tcW w:type="dxa" w:w="2664"/>
          </w:tcPr>
          <w:p>
            <w:r>
              <w:t>Browser/server rules controlling permitted cross-origin requests.</w:t>
            </w:r>
          </w:p>
        </w:tc>
        <w:tc>
          <w:tcPr>
            <w:tcW w:type="dxa" w:w="2664"/>
          </w:tcPr>
          <w:p>
            <w:r>
              <w:t>Browser/server rules controlling permitted cross-origin requests.</w:t>
            </w:r>
          </w:p>
        </w:tc>
      </w:tr>
      <w:tr>
        <w:tc>
          <w:tcPr>
            <w:tcW w:type="dxa" w:w="2664"/>
          </w:tcPr>
          <w:p>
            <w:r>
              <w:t>SOP</w:t>
            </w:r>
          </w:p>
        </w:tc>
        <w:tc>
          <w:tcPr>
            <w:tcW w:type="dxa" w:w="2664"/>
          </w:tcPr>
          <w:p>
            <w:r>
              <w:t>Same-Origin Policy</w:t>
            </w:r>
          </w:p>
        </w:tc>
        <w:tc>
          <w:tcPr>
            <w:tcW w:type="dxa" w:w="2664"/>
          </w:tcPr>
          <w:p>
            <w:r>
              <w:t>Browser security policy restricting interactions between different origins.</w:t>
            </w:r>
          </w:p>
        </w:tc>
        <w:tc>
          <w:tcPr>
            <w:tcW w:type="dxa" w:w="2664"/>
          </w:tcPr>
          <w:p>
            <w:r>
              <w:t>Browser security policy restricting interactions between different origins.</w:t>
            </w:r>
          </w:p>
        </w:tc>
      </w:tr>
      <w:tr>
        <w:tc>
          <w:tcPr>
            <w:tcW w:type="dxa" w:w="2664"/>
          </w:tcPr>
          <w:p>
            <w:r>
              <w:t>VPN</w:t>
            </w:r>
          </w:p>
        </w:tc>
        <w:tc>
          <w:tcPr>
            <w:tcW w:type="dxa" w:w="2664"/>
          </w:tcPr>
          <w:p>
            <w:r>
              <w:t>Virtual Private Network</w:t>
            </w:r>
          </w:p>
        </w:tc>
        <w:tc>
          <w:tcPr>
            <w:tcW w:type="dxa" w:w="2664"/>
          </w:tcPr>
          <w:p>
            <w:r>
              <w:t>Creates an encrypted/private network path over another network.</w:t>
            </w:r>
          </w:p>
        </w:tc>
        <w:tc>
          <w:tcPr>
            <w:tcW w:type="dxa" w:w="2664"/>
          </w:tcPr>
          <w:p>
            <w:r>
              <w:t>Creates an encrypted/private network path over another network.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HTML</w:t>
            </w:r>
          </w:p>
        </w:tc>
        <w:tc>
          <w:tcPr>
            <w:tcW w:type="dxa" w:w="2664"/>
          </w:tcPr>
          <w:p>
            <w:r>
              <w:t>HyperText Markup Language</w:t>
            </w:r>
          </w:p>
        </w:tc>
        <w:tc>
          <w:tcPr>
            <w:tcW w:type="dxa" w:w="2664"/>
          </w:tcPr>
          <w:p>
            <w:r>
              <w:t>Defines the semantic structure of web content.</w:t>
            </w:r>
          </w:p>
        </w:tc>
        <w:tc>
          <w:tcPr>
            <w:tcW w:type="dxa" w:w="2664"/>
          </w:tcPr>
          <w:p>
            <w:r>
              <w:t>Defines the semantic structure of web content.</w:t>
            </w:r>
          </w:p>
        </w:tc>
      </w:tr>
      <w:tr>
        <w:tc>
          <w:tcPr>
            <w:tcW w:type="dxa" w:w="2664"/>
          </w:tcPr>
          <w:p>
            <w:r>
              <w:t>CSS</w:t>
            </w:r>
          </w:p>
        </w:tc>
        <w:tc>
          <w:tcPr>
            <w:tcW w:type="dxa" w:w="2664"/>
          </w:tcPr>
          <w:p>
            <w:r>
              <w:t>Cascading Style Sheets</w:t>
            </w:r>
          </w:p>
        </w:tc>
        <w:tc>
          <w:tcPr>
            <w:tcW w:type="dxa" w:w="2664"/>
          </w:tcPr>
          <w:p>
            <w:r>
              <w:t>Controls presentation, layout, and responsive appearance.</w:t>
            </w:r>
          </w:p>
        </w:tc>
        <w:tc>
          <w:tcPr>
            <w:tcW w:type="dxa" w:w="2664"/>
          </w:tcPr>
          <w:p>
            <w:r>
              <w:t>Controls presentation, layout, and responsive appearance.</w:t>
            </w:r>
          </w:p>
        </w:tc>
      </w:tr>
      <w:tr>
        <w:tc>
          <w:tcPr>
            <w:tcW w:type="dxa" w:w="2664"/>
          </w:tcPr>
          <w:p>
            <w:r>
              <w:t>JS</w:t>
            </w:r>
          </w:p>
        </w:tc>
        <w:tc>
          <w:tcPr>
            <w:tcW w:type="dxa" w:w="2664"/>
          </w:tcPr>
          <w:p>
            <w:r>
              <w:t>JavaScript</w:t>
            </w:r>
          </w:p>
        </w:tc>
        <w:tc>
          <w:tcPr>
            <w:tcW w:type="dxa" w:w="2664"/>
          </w:tcPr>
          <w:p>
            <w:r>
              <w:t>Programming language commonly used for browser interaction and web applications.</w:t>
            </w:r>
          </w:p>
        </w:tc>
        <w:tc>
          <w:tcPr>
            <w:tcW w:type="dxa" w:w="2664"/>
          </w:tcPr>
          <w:p>
            <w:r>
              <w:t>Programming language commonly used for browser interaction and web applications.</w:t>
            </w:r>
          </w:p>
        </w:tc>
      </w:tr>
      <w:tr>
        <w:tc>
          <w:tcPr>
            <w:tcW w:type="dxa" w:w="2664"/>
          </w:tcPr>
          <w:p>
            <w:r>
              <w:t>DOM</w:t>
            </w:r>
          </w:p>
        </w:tc>
        <w:tc>
          <w:tcPr>
            <w:tcW w:type="dxa" w:w="2664"/>
          </w:tcPr>
          <w:p>
            <w:r>
              <w:t>Document Object Model</w:t>
            </w:r>
          </w:p>
        </w:tc>
        <w:tc>
          <w:tcPr>
            <w:tcW w:type="dxa" w:w="2664"/>
          </w:tcPr>
          <w:p>
            <w:r>
              <w:t>The browser's object representation of the document.</w:t>
            </w:r>
          </w:p>
        </w:tc>
        <w:tc>
          <w:tcPr>
            <w:tcW w:type="dxa" w:w="2664"/>
          </w:tcPr>
          <w:p>
            <w:r>
              <w:t>The browser's object representation of the document.</w:t>
            </w:r>
          </w:p>
        </w:tc>
      </w:tr>
      <w:tr>
        <w:tc>
          <w:tcPr>
            <w:tcW w:type="dxa" w:w="2664"/>
          </w:tcPr>
          <w:p>
            <w:r>
              <w:t>UI</w:t>
            </w:r>
          </w:p>
        </w:tc>
        <w:tc>
          <w:tcPr>
            <w:tcW w:type="dxa" w:w="2664"/>
          </w:tcPr>
          <w:p>
            <w:r>
              <w:t>User Interface</w:t>
            </w:r>
          </w:p>
        </w:tc>
        <w:tc>
          <w:tcPr>
            <w:tcW w:type="dxa" w:w="2664"/>
          </w:tcPr>
          <w:p>
            <w:r>
              <w:t>What users see and interact with.</w:t>
            </w:r>
          </w:p>
        </w:tc>
        <w:tc>
          <w:tcPr>
            <w:tcW w:type="dxa" w:w="2664"/>
          </w:tcPr>
          <w:p>
            <w:r>
              <w:t>What users see and interact with.</w:t>
            </w:r>
          </w:p>
        </w:tc>
      </w:tr>
      <w:tr>
        <w:tc>
          <w:tcPr>
            <w:tcW w:type="dxa" w:w="2664"/>
          </w:tcPr>
          <w:p>
            <w:r>
              <w:t>UX</w:t>
            </w:r>
          </w:p>
        </w:tc>
        <w:tc>
          <w:tcPr>
            <w:tcW w:type="dxa" w:w="2664"/>
          </w:tcPr>
          <w:p>
            <w:r>
              <w:t>User Experience</w:t>
            </w:r>
          </w:p>
        </w:tc>
        <w:tc>
          <w:tcPr>
            <w:tcW w:type="dxa" w:w="2664"/>
          </w:tcPr>
          <w:p>
            <w:r>
              <w:t>The overall quality and usability of the user's interaction.</w:t>
            </w:r>
          </w:p>
        </w:tc>
        <w:tc>
          <w:tcPr>
            <w:tcW w:type="dxa" w:w="2664"/>
          </w:tcPr>
          <w:p>
            <w:r>
              <w:t>The overall quality and usability of the user's interaction.</w:t>
            </w:r>
          </w:p>
        </w:tc>
      </w:tr>
      <w:tr>
        <w:tc>
          <w:tcPr>
            <w:tcW w:type="dxa" w:w="2664"/>
          </w:tcPr>
          <w:p>
            <w:r>
              <w:t>SPA</w:t>
            </w:r>
          </w:p>
        </w:tc>
        <w:tc>
          <w:tcPr>
            <w:tcW w:type="dxa" w:w="2664"/>
          </w:tcPr>
          <w:p>
            <w:r>
              <w:t>Single-Page Application</w:t>
            </w:r>
          </w:p>
        </w:tc>
        <w:tc>
          <w:tcPr>
            <w:tcW w:type="dxa" w:w="2664"/>
          </w:tcPr>
          <w:p>
            <w:r>
              <w:t>A web app that updates views client-side without full document reloads.</w:t>
            </w:r>
          </w:p>
        </w:tc>
        <w:tc>
          <w:tcPr>
            <w:tcW w:type="dxa" w:w="2664"/>
          </w:tcPr>
          <w:p>
            <w:r>
              <w:t>A web app that updates views client-side without full document reloads.</w:t>
            </w:r>
          </w:p>
        </w:tc>
      </w:tr>
      <w:tr>
        <w:tc>
          <w:tcPr>
            <w:tcW w:type="dxa" w:w="2664"/>
          </w:tcPr>
          <w:p>
            <w:r>
              <w:t>SSR</w:t>
            </w:r>
          </w:p>
        </w:tc>
        <w:tc>
          <w:tcPr>
            <w:tcW w:type="dxa" w:w="2664"/>
          </w:tcPr>
          <w:p>
            <w:r>
              <w:t>Server-Side Rendering</w:t>
            </w:r>
          </w:p>
        </w:tc>
        <w:tc>
          <w:tcPr>
            <w:tcW w:type="dxa" w:w="2664"/>
          </w:tcPr>
          <w:p>
            <w:r>
              <w:t>Generates page HTML on the server before sending it to the browser.</w:t>
            </w:r>
          </w:p>
        </w:tc>
        <w:tc>
          <w:tcPr>
            <w:tcW w:type="dxa" w:w="2664"/>
          </w:tcPr>
          <w:p>
            <w:r>
              <w:t>Generates page HTML on the server before sending it to the browser.</w:t>
            </w:r>
          </w:p>
        </w:tc>
      </w:tr>
      <w:tr>
        <w:tc>
          <w:tcPr>
            <w:tcW w:type="dxa" w:w="2664"/>
          </w:tcPr>
          <w:p>
            <w:r>
              <w:t>CSR</w:t>
            </w:r>
          </w:p>
        </w:tc>
        <w:tc>
          <w:tcPr>
            <w:tcW w:type="dxa" w:w="2664"/>
          </w:tcPr>
          <w:p>
            <w:r>
              <w:t>Client-Side Rendering</w:t>
            </w:r>
          </w:p>
        </w:tc>
        <w:tc>
          <w:tcPr>
            <w:tcW w:type="dxa" w:w="2664"/>
          </w:tcPr>
          <w:p>
            <w:r>
              <w:t>Generates/updates much of the UI in the browser using JavaScript.</w:t>
            </w:r>
          </w:p>
        </w:tc>
        <w:tc>
          <w:tcPr>
            <w:tcW w:type="dxa" w:w="2664"/>
          </w:tcPr>
          <w:p>
            <w:r>
              <w:t>Generates/updates much of the UI in the browser using JavaScript.</w:t>
            </w:r>
          </w:p>
        </w:tc>
      </w:tr>
      <w:tr>
        <w:tc>
          <w:tcPr>
            <w:tcW w:type="dxa" w:w="2664"/>
          </w:tcPr>
          <w:p>
            <w:r>
              <w:t>PWA</w:t>
            </w:r>
          </w:p>
        </w:tc>
        <w:tc>
          <w:tcPr>
            <w:tcW w:type="dxa" w:w="2664"/>
          </w:tcPr>
          <w:p>
            <w:r>
              <w:t>Progressive Web App</w:t>
            </w:r>
          </w:p>
        </w:tc>
        <w:tc>
          <w:tcPr>
            <w:tcW w:type="dxa" w:w="2664"/>
          </w:tcPr>
          <w:p>
            <w:r>
              <w:t>Web application enhanced with app-like capabilities where supported.</w:t>
            </w:r>
          </w:p>
        </w:tc>
        <w:tc>
          <w:tcPr>
            <w:tcW w:type="dxa" w:w="2664"/>
          </w:tcPr>
          <w:p>
            <w:r>
              <w:t>Web application enhanced with app-like capabilities where supported.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REST</w:t>
            </w:r>
          </w:p>
        </w:tc>
        <w:tc>
          <w:tcPr>
            <w:tcW w:type="dxa" w:w="2664"/>
          </w:tcPr>
          <w:p>
            <w:r>
              <w:t>Representational State Transfer</w:t>
            </w:r>
          </w:p>
        </w:tc>
        <w:tc>
          <w:tcPr>
            <w:tcW w:type="dxa" w:w="2664"/>
          </w:tcPr>
          <w:p>
            <w:r>
              <w:t>An architectural style commonly used for resource-oriented HTTP APIs.</w:t>
            </w:r>
          </w:p>
        </w:tc>
        <w:tc>
          <w:tcPr>
            <w:tcW w:type="dxa" w:w="2664"/>
          </w:tcPr>
          <w:p>
            <w:r>
              <w:t>An architectural style commonly used for resource-oriented HTTP APIs.</w:t>
            </w:r>
          </w:p>
        </w:tc>
      </w:tr>
      <w:tr>
        <w:tc>
          <w:tcPr>
            <w:tcW w:type="dxa" w:w="2664"/>
          </w:tcPr>
          <w:p>
            <w:r>
              <w:t>JSON</w:t>
            </w:r>
          </w:p>
        </w:tc>
        <w:tc>
          <w:tcPr>
            <w:tcW w:type="dxa" w:w="2664"/>
          </w:tcPr>
          <w:p>
            <w:r>
              <w:t>JavaScript Object Notation</w:t>
            </w:r>
          </w:p>
        </w:tc>
        <w:tc>
          <w:tcPr>
            <w:tcW w:type="dxa" w:w="2664"/>
          </w:tcPr>
          <w:p>
            <w:r>
              <w:t>Lightweight text format commonly used for API data.</w:t>
            </w:r>
          </w:p>
        </w:tc>
        <w:tc>
          <w:tcPr>
            <w:tcW w:type="dxa" w:w="2664"/>
          </w:tcPr>
          <w:p>
            <w:r>
              <w:t>Lightweight text format commonly used for API data.</w:t>
            </w:r>
          </w:p>
        </w:tc>
      </w:tr>
      <w:tr>
        <w:tc>
          <w:tcPr>
            <w:tcW w:type="dxa" w:w="2664"/>
          </w:tcPr>
          <w:p>
            <w:r>
              <w:t>CRUD</w:t>
            </w:r>
          </w:p>
        </w:tc>
        <w:tc>
          <w:tcPr>
            <w:tcW w:type="dxa" w:w="2664"/>
          </w:tcPr>
          <w:p>
            <w:r>
              <w:t>Create, Read, Update, Delete</w:t>
            </w:r>
          </w:p>
        </w:tc>
        <w:tc>
          <w:tcPr>
            <w:tcW w:type="dxa" w:w="2664"/>
          </w:tcPr>
          <w:p>
            <w:r>
              <w:t>Four common operations performed on stored resources.</w:t>
            </w:r>
          </w:p>
        </w:tc>
        <w:tc>
          <w:tcPr>
            <w:tcW w:type="dxa" w:w="2664"/>
          </w:tcPr>
          <w:p>
            <w:r>
              <w:t>Four common operations performed on stored resources.</w:t>
            </w:r>
          </w:p>
        </w:tc>
      </w:tr>
      <w:tr>
        <w:tc>
          <w:tcPr>
            <w:tcW w:type="dxa" w:w="2664"/>
          </w:tcPr>
          <w:p>
            <w:r>
              <w:t>MVC</w:t>
            </w:r>
          </w:p>
        </w:tc>
        <w:tc>
          <w:tcPr>
            <w:tcW w:type="dxa" w:w="2664"/>
          </w:tcPr>
          <w:p>
            <w:r>
              <w:t>Model-View-Controller</w:t>
            </w:r>
          </w:p>
        </w:tc>
        <w:tc>
          <w:tcPr>
            <w:tcW w:type="dxa" w:w="2664"/>
          </w:tcPr>
          <w:p>
            <w:r>
              <w:t>Pattern separating data/domain, presentation, and request/control responsibilities.</w:t>
            </w:r>
          </w:p>
        </w:tc>
        <w:tc>
          <w:tcPr>
            <w:tcW w:type="dxa" w:w="2664"/>
          </w:tcPr>
          <w:p>
            <w:r>
              <w:t>Pattern separating data/domain, presentation, and request/control responsibilities.</w:t>
            </w:r>
          </w:p>
        </w:tc>
      </w:tr>
      <w:tr>
        <w:tc>
          <w:tcPr>
            <w:tcW w:type="dxa" w:w="2664"/>
          </w:tcPr>
          <w:p>
            <w:r>
              <w:t>ORM</w:t>
            </w:r>
          </w:p>
        </w:tc>
        <w:tc>
          <w:tcPr>
            <w:tcW w:type="dxa" w:w="2664"/>
          </w:tcPr>
          <w:p>
            <w:r>
              <w:t>Object-Relational Mapping</w:t>
            </w:r>
          </w:p>
        </w:tc>
        <w:tc>
          <w:tcPr>
            <w:tcW w:type="dxa" w:w="2664"/>
          </w:tcPr>
          <w:p>
            <w:r>
              <w:t>Maps application objects/models to relational database records.</w:t>
            </w:r>
          </w:p>
        </w:tc>
        <w:tc>
          <w:tcPr>
            <w:tcW w:type="dxa" w:w="2664"/>
          </w:tcPr>
          <w:p>
            <w:r>
              <w:t>Maps application objects/models to relational database records.</w:t>
            </w:r>
          </w:p>
        </w:tc>
      </w:tr>
      <w:tr>
        <w:tc>
          <w:tcPr>
            <w:tcW w:type="dxa" w:w="2664"/>
          </w:tcPr>
          <w:p>
            <w:r>
              <w:t>DTO</w:t>
            </w:r>
          </w:p>
        </w:tc>
        <w:tc>
          <w:tcPr>
            <w:tcW w:type="dxa" w:w="2664"/>
          </w:tcPr>
          <w:p>
            <w:r>
              <w:t>Data Transfer Object</w:t>
            </w:r>
          </w:p>
        </w:tc>
        <w:tc>
          <w:tcPr>
            <w:tcW w:type="dxa" w:w="2664"/>
          </w:tcPr>
          <w:p>
            <w:r>
              <w:t>A defined structure for data crossing application boundaries.</w:t>
            </w:r>
          </w:p>
        </w:tc>
        <w:tc>
          <w:tcPr>
            <w:tcW w:type="dxa" w:w="2664"/>
          </w:tcPr>
          <w:p>
            <w:r>
              <w:t>A defined structure for data crossing application boundaries.</w:t>
            </w:r>
          </w:p>
        </w:tc>
      </w:tr>
      <w:tr>
        <w:tc>
          <w:tcPr>
            <w:tcW w:type="dxa" w:w="2664"/>
          </w:tcPr>
          <w:p>
            <w:r>
              <w:t>DI</w:t>
            </w:r>
          </w:p>
        </w:tc>
        <w:tc>
          <w:tcPr>
            <w:tcW w:type="dxa" w:w="2664"/>
          </w:tcPr>
          <w:p>
            <w:r>
              <w:t>Dependency Injection</w:t>
            </w:r>
          </w:p>
        </w:tc>
        <w:tc>
          <w:tcPr>
            <w:tcW w:type="dxa" w:w="2664"/>
          </w:tcPr>
          <w:p>
            <w:r>
              <w:t>Provides dependencies from outside a component rather than constructing them internally.</w:t>
            </w:r>
          </w:p>
        </w:tc>
        <w:tc>
          <w:tcPr>
            <w:tcW w:type="dxa" w:w="2664"/>
          </w:tcPr>
          <w:p>
            <w:r>
              <w:t>Provides dependencies from outside a component rather than constructing them internally.</w:t>
            </w:r>
          </w:p>
        </w:tc>
      </w:tr>
      <w:tr>
        <w:tc>
          <w:tcPr>
            <w:tcW w:type="dxa" w:w="2664"/>
          </w:tcPr>
          <w:p>
            <w:r>
              <w:t>RPC</w:t>
            </w:r>
          </w:p>
        </w:tc>
        <w:tc>
          <w:tcPr>
            <w:tcW w:type="dxa" w:w="2664"/>
          </w:tcPr>
          <w:p>
            <w:r>
              <w:t>Remote Procedure Call</w:t>
            </w:r>
          </w:p>
        </w:tc>
        <w:tc>
          <w:tcPr>
            <w:tcW w:type="dxa" w:w="2664"/>
          </w:tcPr>
          <w:p>
            <w:r>
              <w:t>Invokes operations on another process/system as if calling a procedure.</w:t>
            </w:r>
          </w:p>
        </w:tc>
        <w:tc>
          <w:tcPr>
            <w:tcW w:type="dxa" w:w="2664"/>
          </w:tcPr>
          <w:p>
            <w:r>
              <w:t>Invokes operations on another process/system as if calling a procedure.</w:t>
            </w:r>
          </w:p>
        </w:tc>
      </w:tr>
      <w:tr>
        <w:tc>
          <w:tcPr>
            <w:tcW w:type="dxa" w:w="2664"/>
          </w:tcPr>
          <w:p>
            <w:r>
              <w:t>SDK</w:t>
            </w:r>
          </w:p>
        </w:tc>
        <w:tc>
          <w:tcPr>
            <w:tcW w:type="dxa" w:w="2664"/>
          </w:tcPr>
          <w:p>
            <w:r>
              <w:t>Software Development Kit</w:t>
            </w:r>
          </w:p>
        </w:tc>
        <w:tc>
          <w:tcPr>
            <w:tcW w:type="dxa" w:w="2664"/>
          </w:tcPr>
          <w:p>
            <w:r>
              <w:t>Libraries/tools provided for building against a platform or service.</w:t>
            </w:r>
          </w:p>
        </w:tc>
        <w:tc>
          <w:tcPr>
            <w:tcW w:type="dxa" w:w="2664"/>
          </w:tcPr>
          <w:p>
            <w:r>
              <w:t>Libraries/tools provided for building against a platform or service.</w:t>
            </w:r>
          </w:p>
        </w:tc>
      </w:tr>
      <w:tr>
        <w:tc>
          <w:tcPr>
            <w:tcW w:type="dxa" w:w="2664"/>
          </w:tcPr>
          <w:p>
            <w:r>
              <w:t>CLI</w:t>
            </w:r>
          </w:p>
        </w:tc>
        <w:tc>
          <w:tcPr>
            <w:tcW w:type="dxa" w:w="2664"/>
          </w:tcPr>
          <w:p>
            <w:r>
              <w:t>Command-Line Interface</w:t>
            </w:r>
          </w:p>
        </w:tc>
        <w:tc>
          <w:tcPr>
            <w:tcW w:type="dxa" w:w="2664"/>
          </w:tcPr>
          <w:p>
            <w:r>
              <w:t>Text-based interface used from a terminal.</w:t>
            </w:r>
          </w:p>
        </w:tc>
        <w:tc>
          <w:tcPr>
            <w:tcW w:type="dxa" w:w="2664"/>
          </w:tcPr>
          <w:p>
            <w:r>
              <w:t>Text-based interface used from a terminal.</w:t>
            </w:r>
          </w:p>
        </w:tc>
      </w:tr>
      <w:tr>
        <w:tc>
          <w:tcPr>
            <w:tcW w:type="dxa" w:w="2664"/>
          </w:tcPr>
          <w:p>
            <w:r>
              <w:t>GUI</w:t>
            </w:r>
          </w:p>
        </w:tc>
        <w:tc>
          <w:tcPr>
            <w:tcW w:type="dxa" w:w="2664"/>
          </w:tcPr>
          <w:p>
            <w:r>
              <w:t>Graphical User Interface</w:t>
            </w:r>
          </w:p>
        </w:tc>
        <w:tc>
          <w:tcPr>
            <w:tcW w:type="dxa" w:w="2664"/>
          </w:tcPr>
          <w:p>
            <w:r>
              <w:t>Visual interface using windows, buttons, forms, and other controls.</w:t>
            </w:r>
          </w:p>
        </w:tc>
        <w:tc>
          <w:tcPr>
            <w:tcW w:type="dxa" w:w="2664"/>
          </w:tcPr>
          <w:p>
            <w:r>
              <w:t>Visual interface using windows, buttons, forms, and other controls.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SQL</w:t>
            </w:r>
          </w:p>
        </w:tc>
        <w:tc>
          <w:tcPr>
            <w:tcW w:type="dxa" w:w="2664"/>
          </w:tcPr>
          <w:p>
            <w:r>
              <w:t>Structured Query Language</w:t>
            </w:r>
          </w:p>
        </w:tc>
        <w:tc>
          <w:tcPr>
            <w:tcW w:type="dxa" w:w="2664"/>
          </w:tcPr>
          <w:p>
            <w:r>
              <w:t>Language used to query and manage relational databases.</w:t>
            </w:r>
          </w:p>
        </w:tc>
        <w:tc>
          <w:tcPr>
            <w:tcW w:type="dxa" w:w="2664"/>
          </w:tcPr>
          <w:p>
            <w:r>
              <w:t>Language used to query and manage relational databases.</w:t>
            </w:r>
          </w:p>
        </w:tc>
      </w:tr>
      <w:tr>
        <w:tc>
          <w:tcPr>
            <w:tcW w:type="dxa" w:w="2664"/>
          </w:tcPr>
          <w:p>
            <w:r>
              <w:t>NoSQL</w:t>
            </w:r>
          </w:p>
        </w:tc>
        <w:tc>
          <w:tcPr>
            <w:tcW w:type="dxa" w:w="2664"/>
          </w:tcPr>
          <w:p>
            <w:r>
              <w:t>Not Only SQL</w:t>
            </w:r>
          </w:p>
        </w:tc>
        <w:tc>
          <w:tcPr>
            <w:tcW w:type="dxa" w:w="2664"/>
          </w:tcPr>
          <w:p>
            <w:r>
              <w:t>Broad category of non-relational database approaches.</w:t>
            </w:r>
          </w:p>
        </w:tc>
        <w:tc>
          <w:tcPr>
            <w:tcW w:type="dxa" w:w="2664"/>
          </w:tcPr>
          <w:p>
            <w:r>
              <w:t>Broad category of non-relational database approaches.</w:t>
            </w:r>
          </w:p>
        </w:tc>
      </w:tr>
      <w:tr>
        <w:tc>
          <w:tcPr>
            <w:tcW w:type="dxa" w:w="2664"/>
          </w:tcPr>
          <w:p>
            <w:r>
              <w:t>DB</w:t>
            </w:r>
          </w:p>
        </w:tc>
        <w:tc>
          <w:tcPr>
            <w:tcW w:type="dxa" w:w="2664"/>
          </w:tcPr>
          <w:p>
            <w:r>
              <w:t>Database</w:t>
            </w:r>
          </w:p>
        </w:tc>
        <w:tc>
          <w:tcPr>
            <w:tcW w:type="dxa" w:w="2664"/>
          </w:tcPr>
          <w:p>
            <w:r>
              <w:t>Persistent organized data storage.</w:t>
            </w:r>
          </w:p>
        </w:tc>
        <w:tc>
          <w:tcPr>
            <w:tcW w:type="dxa" w:w="2664"/>
          </w:tcPr>
          <w:p>
            <w:r>
              <w:t>Persistent organized data storage.</w:t>
            </w:r>
          </w:p>
        </w:tc>
      </w:tr>
      <w:tr>
        <w:tc>
          <w:tcPr>
            <w:tcW w:type="dxa" w:w="2664"/>
          </w:tcPr>
          <w:p>
            <w:r>
              <w:t>DBMS</w:t>
            </w:r>
          </w:p>
        </w:tc>
        <w:tc>
          <w:tcPr>
            <w:tcW w:type="dxa" w:w="2664"/>
          </w:tcPr>
          <w:p>
            <w:r>
              <w:t>Database Management System</w:t>
            </w:r>
          </w:p>
        </w:tc>
        <w:tc>
          <w:tcPr>
            <w:tcW w:type="dxa" w:w="2664"/>
          </w:tcPr>
          <w:p>
            <w:r>
              <w:t>Software that manages databases and their operations.</w:t>
            </w:r>
          </w:p>
        </w:tc>
        <w:tc>
          <w:tcPr>
            <w:tcW w:type="dxa" w:w="2664"/>
          </w:tcPr>
          <w:p>
            <w:r>
              <w:t>Software that manages databases and their operations.</w:t>
            </w:r>
          </w:p>
        </w:tc>
      </w:tr>
      <w:tr>
        <w:tc>
          <w:tcPr>
            <w:tcW w:type="dxa" w:w="2664"/>
          </w:tcPr>
          <w:p>
            <w:r>
              <w:t>PK</w:t>
            </w:r>
          </w:p>
        </w:tc>
        <w:tc>
          <w:tcPr>
            <w:tcW w:type="dxa" w:w="2664"/>
          </w:tcPr>
          <w:p>
            <w:r>
              <w:t>Primary Key</w:t>
            </w:r>
          </w:p>
        </w:tc>
        <w:tc>
          <w:tcPr>
            <w:tcW w:type="dxa" w:w="2664"/>
          </w:tcPr>
          <w:p>
            <w:r>
              <w:t>Field/value that uniquely identifies a record.</w:t>
            </w:r>
          </w:p>
        </w:tc>
        <w:tc>
          <w:tcPr>
            <w:tcW w:type="dxa" w:w="2664"/>
          </w:tcPr>
          <w:p>
            <w:r>
              <w:t>Field/value that uniquely identifies a record.</w:t>
            </w:r>
          </w:p>
        </w:tc>
      </w:tr>
      <w:tr>
        <w:tc>
          <w:tcPr>
            <w:tcW w:type="dxa" w:w="2664"/>
          </w:tcPr>
          <w:p>
            <w:r>
              <w:t>FK</w:t>
            </w:r>
          </w:p>
        </w:tc>
        <w:tc>
          <w:tcPr>
            <w:tcW w:type="dxa" w:w="2664"/>
          </w:tcPr>
          <w:p>
            <w:r>
              <w:t>Foreign Key</w:t>
            </w:r>
          </w:p>
        </w:tc>
        <w:tc>
          <w:tcPr>
            <w:tcW w:type="dxa" w:w="2664"/>
          </w:tcPr>
          <w:p>
            <w:r>
              <w:t>Reference connecting a record to another relational record.</w:t>
            </w:r>
          </w:p>
        </w:tc>
        <w:tc>
          <w:tcPr>
            <w:tcW w:type="dxa" w:w="2664"/>
          </w:tcPr>
          <w:p>
            <w:r>
              <w:t>Reference connecting a record to another relational record.</w:t>
            </w:r>
          </w:p>
        </w:tc>
      </w:tr>
      <w:tr>
        <w:tc>
          <w:tcPr>
            <w:tcW w:type="dxa" w:w="2664"/>
          </w:tcPr>
          <w:p>
            <w:r>
              <w:t>ACID</w:t>
            </w:r>
          </w:p>
        </w:tc>
        <w:tc>
          <w:tcPr>
            <w:tcW w:type="dxa" w:w="2664"/>
          </w:tcPr>
          <w:p>
            <w:r>
              <w:t>Atomicity, Consistency, Isolation, Durability</w:t>
            </w:r>
          </w:p>
        </w:tc>
        <w:tc>
          <w:tcPr>
            <w:tcW w:type="dxa" w:w="2664"/>
          </w:tcPr>
          <w:p>
            <w:r>
              <w:t>Core transaction properties associated with reliable relational database operations.</w:t>
            </w:r>
          </w:p>
        </w:tc>
        <w:tc>
          <w:tcPr>
            <w:tcW w:type="dxa" w:w="2664"/>
          </w:tcPr>
          <w:p>
            <w:r>
              <w:t>Core transaction properties associated with reliable relational database operations.</w:t>
            </w:r>
          </w:p>
        </w:tc>
      </w:tr>
      <w:tr>
        <w:tc>
          <w:tcPr>
            <w:tcW w:type="dxa" w:w="2664"/>
          </w:tcPr>
          <w:p>
            <w:r>
              <w:t>N+1</w:t>
            </w:r>
          </w:p>
        </w:tc>
        <w:tc>
          <w:tcPr>
            <w:tcW w:type="dxa" w:w="2664"/>
          </w:tcPr>
          <w:p>
            <w:r>
              <w:t>N plus one query problem</w:t>
            </w:r>
          </w:p>
        </w:tc>
        <w:tc>
          <w:tcPr>
            <w:tcW w:type="dxa" w:w="2664"/>
          </w:tcPr>
          <w:p>
            <w:r>
              <w:t>Performance issue where one query triggers many additional related queries.</w:t>
            </w:r>
          </w:p>
        </w:tc>
        <w:tc>
          <w:tcPr>
            <w:tcW w:type="dxa" w:w="2664"/>
          </w:tcPr>
          <w:p>
            <w:r>
              <w:t>Performance issue where one query triggers many additional related queries.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AuthN</w:t>
            </w:r>
          </w:p>
        </w:tc>
        <w:tc>
          <w:tcPr>
            <w:tcW w:type="dxa" w:w="2664"/>
          </w:tcPr>
          <w:p>
            <w:r>
              <w:t>Authentication</w:t>
            </w:r>
          </w:p>
        </w:tc>
        <w:tc>
          <w:tcPr>
            <w:tcW w:type="dxa" w:w="2664"/>
          </w:tcPr>
          <w:p>
            <w:r>
              <w:t>Determines who the user is.</w:t>
            </w:r>
          </w:p>
        </w:tc>
        <w:tc>
          <w:tcPr>
            <w:tcW w:type="dxa" w:w="2664"/>
          </w:tcPr>
          <w:p>
            <w:r>
              <w:t>Determines who the user is.</w:t>
            </w:r>
          </w:p>
        </w:tc>
      </w:tr>
      <w:tr>
        <w:tc>
          <w:tcPr>
            <w:tcW w:type="dxa" w:w="2664"/>
          </w:tcPr>
          <w:p>
            <w:r>
              <w:t>AuthZ</w:t>
            </w:r>
          </w:p>
        </w:tc>
        <w:tc>
          <w:tcPr>
            <w:tcW w:type="dxa" w:w="2664"/>
          </w:tcPr>
          <w:p>
            <w:r>
              <w:t>Authorization</w:t>
            </w:r>
          </w:p>
        </w:tc>
        <w:tc>
          <w:tcPr>
            <w:tcW w:type="dxa" w:w="2664"/>
          </w:tcPr>
          <w:p>
            <w:r>
              <w:t>Determines what the authenticated user may do.</w:t>
            </w:r>
          </w:p>
        </w:tc>
        <w:tc>
          <w:tcPr>
            <w:tcW w:type="dxa" w:w="2664"/>
          </w:tcPr>
          <w:p>
            <w:r>
              <w:t>Determines what the authenticated user may do.</w:t>
            </w:r>
          </w:p>
        </w:tc>
      </w:tr>
      <w:tr>
        <w:tc>
          <w:tcPr>
            <w:tcW w:type="dxa" w:w="2664"/>
          </w:tcPr>
          <w:p>
            <w:r>
              <w:t>JWT</w:t>
            </w:r>
          </w:p>
        </w:tc>
        <w:tc>
          <w:tcPr>
            <w:tcW w:type="dxa" w:w="2664"/>
          </w:tcPr>
          <w:p>
            <w:r>
              <w:t>JSON Web Token</w:t>
            </w:r>
          </w:p>
        </w:tc>
        <w:tc>
          <w:tcPr>
            <w:tcW w:type="dxa" w:w="2664"/>
          </w:tcPr>
          <w:p>
            <w:r>
              <w:t>Compact signed token format often used for identity/authorization claims.</w:t>
            </w:r>
          </w:p>
        </w:tc>
        <w:tc>
          <w:tcPr>
            <w:tcW w:type="dxa" w:w="2664"/>
          </w:tcPr>
          <w:p>
            <w:r>
              <w:t>Compact signed token format often used for identity/authorization claims.</w:t>
            </w:r>
          </w:p>
        </w:tc>
      </w:tr>
      <w:tr>
        <w:tc>
          <w:tcPr>
            <w:tcW w:type="dxa" w:w="2664"/>
          </w:tcPr>
          <w:p>
            <w:r>
              <w:t>RBAC</w:t>
            </w:r>
          </w:p>
        </w:tc>
        <w:tc>
          <w:tcPr>
            <w:tcW w:type="dxa" w:w="2664"/>
          </w:tcPr>
          <w:p>
            <w:r>
              <w:t>Role-Based Access Control</w:t>
            </w:r>
          </w:p>
        </w:tc>
        <w:tc>
          <w:tcPr>
            <w:tcW w:type="dxa" w:w="2664"/>
          </w:tcPr>
          <w:p>
            <w:r>
              <w:t>Permissions assigned according to roles such as user/admin.</w:t>
            </w:r>
          </w:p>
        </w:tc>
        <w:tc>
          <w:tcPr>
            <w:tcW w:type="dxa" w:w="2664"/>
          </w:tcPr>
          <w:p>
            <w:r>
              <w:t>Permissions assigned according to roles such as user/admin.</w:t>
            </w:r>
          </w:p>
        </w:tc>
      </w:tr>
      <w:tr>
        <w:tc>
          <w:tcPr>
            <w:tcW w:type="dxa" w:w="2664"/>
          </w:tcPr>
          <w:p>
            <w:r>
              <w:t>MFA</w:t>
            </w:r>
          </w:p>
        </w:tc>
        <w:tc>
          <w:tcPr>
            <w:tcW w:type="dxa" w:w="2664"/>
          </w:tcPr>
          <w:p>
            <w:r>
              <w:t>Multi-Factor Authentication</w:t>
            </w:r>
          </w:p>
        </w:tc>
        <w:tc>
          <w:tcPr>
            <w:tcW w:type="dxa" w:w="2664"/>
          </w:tcPr>
          <w:p>
            <w:r>
              <w:t>Requires more than one type of authentication evidence.</w:t>
            </w:r>
          </w:p>
        </w:tc>
        <w:tc>
          <w:tcPr>
            <w:tcW w:type="dxa" w:w="2664"/>
          </w:tcPr>
          <w:p>
            <w:r>
              <w:t>Requires more than one type of authentication evidence.</w:t>
            </w:r>
          </w:p>
        </w:tc>
      </w:tr>
      <w:tr>
        <w:tc>
          <w:tcPr>
            <w:tcW w:type="dxa" w:w="2664"/>
          </w:tcPr>
          <w:p>
            <w:r>
              <w:t>2FA</w:t>
            </w:r>
          </w:p>
        </w:tc>
        <w:tc>
          <w:tcPr>
            <w:tcW w:type="dxa" w:w="2664"/>
          </w:tcPr>
          <w:p>
            <w:r>
              <w:t>Two-Factor Authentication</w:t>
            </w:r>
          </w:p>
        </w:tc>
        <w:tc>
          <w:tcPr>
            <w:tcW w:type="dxa" w:w="2664"/>
          </w:tcPr>
          <w:p>
            <w:r>
              <w:t>A form of MFA using exactly two factors.</w:t>
            </w:r>
          </w:p>
        </w:tc>
        <w:tc>
          <w:tcPr>
            <w:tcW w:type="dxa" w:w="2664"/>
          </w:tcPr>
          <w:p>
            <w:r>
              <w:t>A form of MFA using exactly two factors.</w:t>
            </w:r>
          </w:p>
        </w:tc>
      </w:tr>
      <w:tr>
        <w:tc>
          <w:tcPr>
            <w:tcW w:type="dxa" w:w="2664"/>
          </w:tcPr>
          <w:p>
            <w:r>
              <w:t>SSO</w:t>
            </w:r>
          </w:p>
        </w:tc>
        <w:tc>
          <w:tcPr>
            <w:tcW w:type="dxa" w:w="2664"/>
          </w:tcPr>
          <w:p>
            <w:r>
              <w:t>Single Sign-On</w:t>
            </w:r>
          </w:p>
        </w:tc>
        <w:tc>
          <w:tcPr>
            <w:tcW w:type="dxa" w:w="2664"/>
          </w:tcPr>
          <w:p>
            <w:r>
              <w:t>One authentication session provides access to multiple applications.</w:t>
            </w:r>
          </w:p>
        </w:tc>
        <w:tc>
          <w:tcPr>
            <w:tcW w:type="dxa" w:w="2664"/>
          </w:tcPr>
          <w:p>
            <w:r>
              <w:t>One authentication session provides access to multiple applications.</w:t>
            </w:r>
          </w:p>
        </w:tc>
      </w:tr>
      <w:tr>
        <w:tc>
          <w:tcPr>
            <w:tcW w:type="dxa" w:w="2664"/>
          </w:tcPr>
          <w:p>
            <w:r>
              <w:t>OAuth</w:t>
            </w:r>
          </w:p>
        </w:tc>
        <w:tc>
          <w:tcPr>
            <w:tcW w:type="dxa" w:w="2664"/>
          </w:tcPr>
          <w:p>
            <w:r>
              <w:t>Open Authorization</w:t>
            </w:r>
          </w:p>
        </w:tc>
        <w:tc>
          <w:tcPr>
            <w:tcW w:type="dxa" w:w="2664"/>
          </w:tcPr>
          <w:p>
            <w:r>
              <w:t>Framework for delegated authorization between applications.</w:t>
            </w:r>
          </w:p>
        </w:tc>
        <w:tc>
          <w:tcPr>
            <w:tcW w:type="dxa" w:w="2664"/>
          </w:tcPr>
          <w:p>
            <w:r>
              <w:t>Framework for delegated authorization between applications.</w:t>
            </w:r>
          </w:p>
        </w:tc>
      </w:tr>
      <w:tr>
        <w:tc>
          <w:tcPr>
            <w:tcW w:type="dxa" w:w="2664"/>
          </w:tcPr>
          <w:p>
            <w:r>
              <w:t>OIDC</w:t>
            </w:r>
          </w:p>
        </w:tc>
        <w:tc>
          <w:tcPr>
            <w:tcW w:type="dxa" w:w="2664"/>
          </w:tcPr>
          <w:p>
            <w:r>
              <w:t>OpenID Connect</w:t>
            </w:r>
          </w:p>
        </w:tc>
        <w:tc>
          <w:tcPr>
            <w:tcW w:type="dxa" w:w="2664"/>
          </w:tcPr>
          <w:p>
            <w:r>
              <w:t>Identity/authentication layer built on OAuth 2.0.</w:t>
            </w:r>
          </w:p>
        </w:tc>
        <w:tc>
          <w:tcPr>
            <w:tcW w:type="dxa" w:w="2664"/>
          </w:tcPr>
          <w:p>
            <w:r>
              <w:t>Identity/authentication layer built on OAuth 2.0.</w:t>
            </w:r>
          </w:p>
        </w:tc>
      </w:tr>
      <w:tr>
        <w:tc>
          <w:tcPr>
            <w:tcW w:type="dxa" w:w="2664"/>
          </w:tcPr>
          <w:p>
            <w:r>
              <w:t>XSS</w:t>
            </w:r>
          </w:p>
        </w:tc>
        <w:tc>
          <w:tcPr>
            <w:tcW w:type="dxa" w:w="2664"/>
          </w:tcPr>
          <w:p>
            <w:r>
              <w:t>Cross-Site Scripting</w:t>
            </w:r>
          </w:p>
        </w:tc>
        <w:tc>
          <w:tcPr>
            <w:tcW w:type="dxa" w:w="2664"/>
          </w:tcPr>
          <w:p>
            <w:r>
              <w:t>Injection of script/content that executes in another user's browser.</w:t>
            </w:r>
          </w:p>
        </w:tc>
        <w:tc>
          <w:tcPr>
            <w:tcW w:type="dxa" w:w="2664"/>
          </w:tcPr>
          <w:p>
            <w:r>
              <w:t>Injection of script/content that executes in another user's browser.</w:t>
            </w:r>
          </w:p>
        </w:tc>
      </w:tr>
      <w:tr>
        <w:tc>
          <w:tcPr>
            <w:tcW w:type="dxa" w:w="2664"/>
          </w:tcPr>
          <w:p>
            <w:r>
              <w:t>CSRF</w:t>
            </w:r>
          </w:p>
        </w:tc>
        <w:tc>
          <w:tcPr>
            <w:tcW w:type="dxa" w:w="2664"/>
          </w:tcPr>
          <w:p>
            <w:r>
              <w:t>Cross-Site Request Forgery</w:t>
            </w:r>
          </w:p>
        </w:tc>
        <w:tc>
          <w:tcPr>
            <w:tcW w:type="dxa" w:w="2664"/>
          </w:tcPr>
          <w:p>
            <w:r>
              <w:t>Tricks an authenticated browser into sending an unwanted request.</w:t>
            </w:r>
          </w:p>
        </w:tc>
        <w:tc>
          <w:tcPr>
            <w:tcW w:type="dxa" w:w="2664"/>
          </w:tcPr>
          <w:p>
            <w:r>
              <w:t>Tricks an authenticated browser into sending an unwanted request.</w:t>
            </w:r>
          </w:p>
        </w:tc>
      </w:tr>
      <w:tr>
        <w:tc>
          <w:tcPr>
            <w:tcW w:type="dxa" w:w="2664"/>
          </w:tcPr>
          <w:p>
            <w:r>
              <w:t>IDOR</w:t>
            </w:r>
          </w:p>
        </w:tc>
        <w:tc>
          <w:tcPr>
            <w:tcW w:type="dxa" w:w="2664"/>
          </w:tcPr>
          <w:p>
            <w:r>
              <w:t>Insecure Direct Object Reference</w:t>
            </w:r>
          </w:p>
        </w:tc>
        <w:tc>
          <w:tcPr>
            <w:tcW w:type="dxa" w:w="2664"/>
          </w:tcPr>
          <w:p>
            <w:r>
              <w:t>Authorization flaw where object identifiers expose unauthorized resources.</w:t>
            </w:r>
          </w:p>
        </w:tc>
        <w:tc>
          <w:tcPr>
            <w:tcW w:type="dxa" w:w="2664"/>
          </w:tcPr>
          <w:p>
            <w:r>
              <w:t>Authorization flaw where object identifiers expose unauthorized resources.</w:t>
            </w:r>
          </w:p>
        </w:tc>
      </w:tr>
      <w:tr>
        <w:tc>
          <w:tcPr>
            <w:tcW w:type="dxa" w:w="2664"/>
          </w:tcPr>
          <w:p>
            <w:r>
              <w:t>OWASP</w:t>
            </w:r>
          </w:p>
        </w:tc>
        <w:tc>
          <w:tcPr>
            <w:tcW w:type="dxa" w:w="2664"/>
          </w:tcPr>
          <w:p>
            <w:r>
              <w:t>Open Worldwide Application Security Project</w:t>
            </w:r>
          </w:p>
        </w:tc>
        <w:tc>
          <w:tcPr>
            <w:tcW w:type="dxa" w:w="2664"/>
          </w:tcPr>
          <w:p>
            <w:r>
              <w:t>Security community known for guidance such as the OWASP Top 10.</w:t>
            </w:r>
          </w:p>
        </w:tc>
        <w:tc>
          <w:tcPr>
            <w:tcW w:type="dxa" w:w="2664"/>
          </w:tcPr>
          <w:p>
            <w:r>
              <w:t>Security community known for guidance such as the OWASP Top 10.</w:t>
            </w:r>
          </w:p>
        </w:tc>
      </w:tr>
      <w:tr>
        <w:tc>
          <w:tcPr>
            <w:tcW w:type="dxa" w:w="2664"/>
          </w:tcPr>
          <w:p>
            <w:r>
              <w:t>DAST</w:t>
            </w:r>
          </w:p>
        </w:tc>
        <w:tc>
          <w:tcPr>
            <w:tcW w:type="dxa" w:w="2664"/>
          </w:tcPr>
          <w:p>
            <w:r>
              <w:t>Dynamic Application Security Testing</w:t>
            </w:r>
          </w:p>
        </w:tc>
        <w:tc>
          <w:tcPr>
            <w:tcW w:type="dxa" w:w="2664"/>
          </w:tcPr>
          <w:p>
            <w:r>
              <w:t>Security testing performed against a running application.</w:t>
            </w:r>
          </w:p>
        </w:tc>
        <w:tc>
          <w:tcPr>
            <w:tcW w:type="dxa" w:w="2664"/>
          </w:tcPr>
          <w:p>
            <w:r>
              <w:t>Security testing performed against a running application.</w:t>
            </w:r>
          </w:p>
        </w:tc>
      </w:tr>
      <w:tr>
        <w:tc>
          <w:tcPr>
            <w:tcW w:type="dxa" w:w="2664"/>
          </w:tcPr>
          <w:p>
            <w:r>
              <w:t>SAST</w:t>
            </w:r>
          </w:p>
        </w:tc>
        <w:tc>
          <w:tcPr>
            <w:tcW w:type="dxa" w:w="2664"/>
          </w:tcPr>
          <w:p>
            <w:r>
              <w:t>Static Application Security Testing</w:t>
            </w:r>
          </w:p>
        </w:tc>
        <w:tc>
          <w:tcPr>
            <w:tcW w:type="dxa" w:w="2664"/>
          </w:tcPr>
          <w:p>
            <w:r>
              <w:t>Security analysis performed on source/code artifacts without running the app.</w:t>
            </w:r>
          </w:p>
        </w:tc>
        <w:tc>
          <w:tcPr>
            <w:tcW w:type="dxa" w:w="2664"/>
          </w:tcPr>
          <w:p>
            <w:r>
              <w:t>Security analysis performed on source/code artifacts without running the app.</w:t>
            </w:r>
          </w:p>
        </w:tc>
      </w:tr>
      <w:tr>
        <w:tc>
          <w:tcPr>
            <w:tcW w:type="dxa" w:w="2664"/>
          </w:tcPr>
          <w:p>
            <w:r>
              <w:t>CVE</w:t>
            </w:r>
          </w:p>
        </w:tc>
        <w:tc>
          <w:tcPr>
            <w:tcW w:type="dxa" w:w="2664"/>
          </w:tcPr>
          <w:p>
            <w:r>
              <w:t>Common Vulnerabilities and Exposures</w:t>
            </w:r>
          </w:p>
        </w:tc>
        <w:tc>
          <w:tcPr>
            <w:tcW w:type="dxa" w:w="2664"/>
          </w:tcPr>
          <w:p>
            <w:r>
              <w:t>Public identifier system for known security vulnerabilities.</w:t>
            </w:r>
          </w:p>
        </w:tc>
        <w:tc>
          <w:tcPr>
            <w:tcW w:type="dxa" w:w="2664"/>
          </w:tcPr>
          <w:p>
            <w:r>
              <w:t>Public identifier system for known security vulnerabilities.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VCS</w:t>
            </w:r>
          </w:p>
        </w:tc>
        <w:tc>
          <w:tcPr>
            <w:tcW w:type="dxa" w:w="2664"/>
          </w:tcPr>
          <w:p>
            <w:r>
              <w:t>Version Control System</w:t>
            </w:r>
          </w:p>
        </w:tc>
        <w:tc>
          <w:tcPr>
            <w:tcW w:type="dxa" w:w="2664"/>
          </w:tcPr>
          <w:p>
            <w:r>
              <w:t>Tracks and manages changes to source files.</w:t>
            </w:r>
          </w:p>
        </w:tc>
        <w:tc>
          <w:tcPr>
            <w:tcW w:type="dxa" w:w="2664"/>
          </w:tcPr>
          <w:p>
            <w:r>
              <w:t>Tracks and manages changes to source files.</w:t>
            </w:r>
          </w:p>
        </w:tc>
      </w:tr>
      <w:tr>
        <w:tc>
          <w:tcPr>
            <w:tcW w:type="dxa" w:w="2664"/>
          </w:tcPr>
          <w:p>
            <w:r>
              <w:t>PR</w:t>
            </w:r>
          </w:p>
        </w:tc>
        <w:tc>
          <w:tcPr>
            <w:tcW w:type="dxa" w:w="2664"/>
          </w:tcPr>
          <w:p>
            <w:r>
              <w:t>Pull Request</w:t>
            </w:r>
          </w:p>
        </w:tc>
        <w:tc>
          <w:tcPr>
            <w:tcW w:type="dxa" w:w="2664"/>
          </w:tcPr>
          <w:p>
            <w:r>
              <w:t>Proposed code change submitted for review and merge.</w:t>
            </w:r>
          </w:p>
        </w:tc>
        <w:tc>
          <w:tcPr>
            <w:tcW w:type="dxa" w:w="2664"/>
          </w:tcPr>
          <w:p>
            <w:r>
              <w:t>Proposed code change submitted for review and merge.</w:t>
            </w:r>
          </w:p>
        </w:tc>
      </w:tr>
      <w:tr>
        <w:tc>
          <w:tcPr>
            <w:tcW w:type="dxa" w:w="2664"/>
          </w:tcPr>
          <w:p>
            <w:r>
              <w:t>CI</w:t>
            </w:r>
          </w:p>
        </w:tc>
        <w:tc>
          <w:tcPr>
            <w:tcW w:type="dxa" w:w="2664"/>
          </w:tcPr>
          <w:p>
            <w:r>
              <w:t>Continuous Integration</w:t>
            </w:r>
          </w:p>
        </w:tc>
        <w:tc>
          <w:tcPr>
            <w:tcW w:type="dxa" w:w="2664"/>
          </w:tcPr>
          <w:p>
            <w:r>
              <w:t>Automatically builds/tests changes frequently.</w:t>
            </w:r>
          </w:p>
        </w:tc>
        <w:tc>
          <w:tcPr>
            <w:tcW w:type="dxa" w:w="2664"/>
          </w:tcPr>
          <w:p>
            <w:r>
              <w:t>Automatically builds/tests changes frequently.</w:t>
            </w:r>
          </w:p>
        </w:tc>
      </w:tr>
      <w:tr>
        <w:tc>
          <w:tcPr>
            <w:tcW w:type="dxa" w:w="2664"/>
          </w:tcPr>
          <w:p>
            <w:r>
              <w:t>CD</w:t>
            </w:r>
          </w:p>
        </w:tc>
        <w:tc>
          <w:tcPr>
            <w:tcW w:type="dxa" w:w="2664"/>
          </w:tcPr>
          <w:p>
            <w:r>
              <w:t>Continuous Delivery / Continuous Deployment</w:t>
            </w:r>
          </w:p>
        </w:tc>
        <w:tc>
          <w:tcPr>
            <w:tcW w:type="dxa" w:w="2664"/>
          </w:tcPr>
          <w:p>
            <w:r>
              <w:t>Automates preparing or releasing verified changes.</w:t>
            </w:r>
          </w:p>
        </w:tc>
        <w:tc>
          <w:tcPr>
            <w:tcW w:type="dxa" w:w="2664"/>
          </w:tcPr>
          <w:p>
            <w:r>
              <w:t>Automates preparing or releasing verified changes.</w:t>
            </w:r>
          </w:p>
        </w:tc>
      </w:tr>
      <w:tr>
        <w:tc>
          <w:tcPr>
            <w:tcW w:type="dxa" w:w="2664"/>
          </w:tcPr>
          <w:p>
            <w:r>
              <w:t>CI/CD</w:t>
            </w:r>
          </w:p>
        </w:tc>
        <w:tc>
          <w:tcPr>
            <w:tcW w:type="dxa" w:w="2664"/>
          </w:tcPr>
          <w:p>
            <w:r>
              <w:t>Continuous Integration and Continuous Delivery/Deployment</w:t>
            </w:r>
          </w:p>
        </w:tc>
        <w:tc>
          <w:tcPr>
            <w:tcW w:type="dxa" w:w="2664"/>
          </w:tcPr>
          <w:p>
            <w:r>
              <w:t>Automated pipeline from change verification toward release.</w:t>
            </w:r>
          </w:p>
        </w:tc>
        <w:tc>
          <w:tcPr>
            <w:tcW w:type="dxa" w:w="2664"/>
          </w:tcPr>
          <w:p>
            <w:r>
              <w:t>Automated pipeline from change verification toward release.</w:t>
            </w:r>
          </w:p>
        </w:tc>
      </w:tr>
      <w:tr>
        <w:tc>
          <w:tcPr>
            <w:tcW w:type="dxa" w:w="2664"/>
          </w:tcPr>
          <w:p>
            <w:r>
              <w:t>DevOps</w:t>
            </w:r>
          </w:p>
        </w:tc>
        <w:tc>
          <w:tcPr>
            <w:tcW w:type="dxa" w:w="2664"/>
          </w:tcPr>
          <w:p>
            <w:r>
              <w:t>Development and Operations</w:t>
            </w:r>
          </w:p>
        </w:tc>
        <w:tc>
          <w:tcPr>
            <w:tcW w:type="dxa" w:w="2664"/>
          </w:tcPr>
          <w:p>
            <w:r>
              <w:t>Practices connecting software development with delivery and operation.</w:t>
            </w:r>
          </w:p>
        </w:tc>
        <w:tc>
          <w:tcPr>
            <w:tcW w:type="dxa" w:w="2664"/>
          </w:tcPr>
          <w:p>
            <w:r>
              <w:t>Practices connecting software development with delivery and operation.</w:t>
            </w:r>
          </w:p>
        </w:tc>
      </w:tr>
      <w:tr>
        <w:tc>
          <w:tcPr>
            <w:tcW w:type="dxa" w:w="2664"/>
          </w:tcPr>
          <w:p>
            <w:r>
              <w:t>IaC</w:t>
            </w:r>
          </w:p>
        </w:tc>
        <w:tc>
          <w:tcPr>
            <w:tcW w:type="dxa" w:w="2664"/>
          </w:tcPr>
          <w:p>
            <w:r>
              <w:t>Infrastructure as Code</w:t>
            </w:r>
          </w:p>
        </w:tc>
        <w:tc>
          <w:tcPr>
            <w:tcW w:type="dxa" w:w="2664"/>
          </w:tcPr>
          <w:p>
            <w:r>
              <w:t>Defines infrastructure using version-controlled configuration/code.</w:t>
            </w:r>
          </w:p>
        </w:tc>
        <w:tc>
          <w:tcPr>
            <w:tcW w:type="dxa" w:w="2664"/>
          </w:tcPr>
          <w:p>
            <w:r>
              <w:t>Defines infrastructure using version-controlled configuration/code.</w:t>
            </w:r>
          </w:p>
        </w:tc>
      </w:tr>
      <w:tr>
        <w:tc>
          <w:tcPr>
            <w:tcW w:type="dxa" w:w="2664"/>
          </w:tcPr>
          <w:p>
            <w:r>
              <w:t>VM</w:t>
            </w:r>
          </w:p>
        </w:tc>
        <w:tc>
          <w:tcPr>
            <w:tcW w:type="dxa" w:w="2664"/>
          </w:tcPr>
          <w:p>
            <w:r>
              <w:t>Virtual Machine</w:t>
            </w:r>
          </w:p>
        </w:tc>
        <w:tc>
          <w:tcPr>
            <w:tcW w:type="dxa" w:w="2664"/>
          </w:tcPr>
          <w:p>
            <w:r>
              <w:t>Software-emulated computer with its own operating system.</w:t>
            </w:r>
          </w:p>
        </w:tc>
        <w:tc>
          <w:tcPr>
            <w:tcW w:type="dxa" w:w="2664"/>
          </w:tcPr>
          <w:p>
            <w:r>
              <w:t>Software-emulated computer with its own operating system.</w:t>
            </w:r>
          </w:p>
        </w:tc>
      </w:tr>
      <w:tr>
        <w:tc>
          <w:tcPr>
            <w:tcW w:type="dxa" w:w="2664"/>
          </w:tcPr>
          <w:p>
            <w:r>
              <w:t>OS</w:t>
            </w:r>
          </w:p>
        </w:tc>
        <w:tc>
          <w:tcPr>
            <w:tcW w:type="dxa" w:w="2664"/>
          </w:tcPr>
          <w:p>
            <w:r>
              <w:t>Operating System</w:t>
            </w:r>
          </w:p>
        </w:tc>
        <w:tc>
          <w:tcPr>
            <w:tcW w:type="dxa" w:w="2664"/>
          </w:tcPr>
          <w:p>
            <w:r>
              <w:t>Software managing hardware and application execution.</w:t>
            </w:r>
          </w:p>
        </w:tc>
        <w:tc>
          <w:tcPr>
            <w:tcW w:type="dxa" w:w="2664"/>
          </w:tcPr>
          <w:p>
            <w:r>
              <w:t>Software managing hardware and application execution.</w:t>
            </w:r>
          </w:p>
        </w:tc>
      </w:tr>
      <w:tr>
        <w:tc>
          <w:tcPr>
            <w:tcW w:type="dxa" w:w="2664"/>
          </w:tcPr>
          <w:p>
            <w:r>
              <w:t>SSH</w:t>
            </w:r>
          </w:p>
        </w:tc>
        <w:tc>
          <w:tcPr>
            <w:tcW w:type="dxa" w:w="2664"/>
          </w:tcPr>
          <w:p>
            <w:r>
              <w:t>Secure Shell</w:t>
            </w:r>
          </w:p>
        </w:tc>
        <w:tc>
          <w:tcPr>
            <w:tcW w:type="dxa" w:w="2664"/>
          </w:tcPr>
          <w:p>
            <w:r>
              <w:t>Encrypted protocol commonly used for remote command-line access.</w:t>
            </w:r>
          </w:p>
        </w:tc>
        <w:tc>
          <w:tcPr>
            <w:tcW w:type="dxa" w:w="2664"/>
          </w:tcPr>
          <w:p>
            <w:r>
              <w:t>Encrypted protocol commonly used for remote command-line access.</w:t>
            </w:r>
          </w:p>
        </w:tc>
      </w:tr>
      <w:tr>
        <w:tc>
          <w:tcPr>
            <w:tcW w:type="dxa" w:w="2664"/>
          </w:tcPr>
          <w:p>
            <w:r>
              <w:t>YAML</w:t>
            </w:r>
          </w:p>
        </w:tc>
        <w:tc>
          <w:tcPr>
            <w:tcW w:type="dxa" w:w="2664"/>
          </w:tcPr>
          <w:p>
            <w:r>
              <w:t>YAML Ain't Markup Language</w:t>
            </w:r>
          </w:p>
        </w:tc>
        <w:tc>
          <w:tcPr>
            <w:tcW w:type="dxa" w:w="2664"/>
          </w:tcPr>
          <w:p>
            <w:r>
              <w:t>Human-readable configuration format often used for CI/CD and infrastructure.</w:t>
            </w:r>
          </w:p>
        </w:tc>
        <w:tc>
          <w:tcPr>
            <w:tcW w:type="dxa" w:w="2664"/>
          </w:tcPr>
          <w:p>
            <w:r>
              <w:t>Human-readable configuration format often used for CI/CD and infrastructure.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CPU</w:t>
            </w:r>
          </w:p>
        </w:tc>
        <w:tc>
          <w:tcPr>
            <w:tcW w:type="dxa" w:w="2664"/>
          </w:tcPr>
          <w:p>
            <w:r>
              <w:t>Central Processing Unit</w:t>
            </w:r>
          </w:p>
        </w:tc>
        <w:tc>
          <w:tcPr>
            <w:tcW w:type="dxa" w:w="2664"/>
          </w:tcPr>
          <w:p>
            <w:r>
              <w:t>Primary processor executing program instructions.</w:t>
            </w:r>
          </w:p>
        </w:tc>
        <w:tc>
          <w:tcPr>
            <w:tcW w:type="dxa" w:w="2664"/>
          </w:tcPr>
          <w:p>
            <w:r>
              <w:t>Primary processor executing program instructions.</w:t>
            </w:r>
          </w:p>
        </w:tc>
      </w:tr>
      <w:tr>
        <w:tc>
          <w:tcPr>
            <w:tcW w:type="dxa" w:w="2664"/>
          </w:tcPr>
          <w:p>
            <w:r>
              <w:t>RAM</w:t>
            </w:r>
          </w:p>
        </w:tc>
        <w:tc>
          <w:tcPr>
            <w:tcW w:type="dxa" w:w="2664"/>
          </w:tcPr>
          <w:p>
            <w:r>
              <w:t>Random Access Memory</w:t>
            </w:r>
          </w:p>
        </w:tc>
        <w:tc>
          <w:tcPr>
            <w:tcW w:type="dxa" w:w="2664"/>
          </w:tcPr>
          <w:p>
            <w:r>
              <w:t>Fast volatile working memory used by running processes.</w:t>
            </w:r>
          </w:p>
        </w:tc>
        <w:tc>
          <w:tcPr>
            <w:tcW w:type="dxa" w:w="2664"/>
          </w:tcPr>
          <w:p>
            <w:r>
              <w:t>Fast volatile working memory used by running processes.</w:t>
            </w:r>
          </w:p>
        </w:tc>
      </w:tr>
      <w:tr>
        <w:tc>
          <w:tcPr>
            <w:tcW w:type="dxa" w:w="2664"/>
          </w:tcPr>
          <w:p>
            <w:r>
              <w:t>I/O</w:t>
            </w:r>
          </w:p>
        </w:tc>
        <w:tc>
          <w:tcPr>
            <w:tcW w:type="dxa" w:w="2664"/>
          </w:tcPr>
          <w:p>
            <w:r>
              <w:t>Input/Output</w:t>
            </w:r>
          </w:p>
        </w:tc>
        <w:tc>
          <w:tcPr>
            <w:tcW w:type="dxa" w:w="2664"/>
          </w:tcPr>
          <w:p>
            <w:r>
              <w:t>Data transfer between processes, storage, networks, or devices.</w:t>
            </w:r>
          </w:p>
        </w:tc>
        <w:tc>
          <w:tcPr>
            <w:tcW w:type="dxa" w:w="2664"/>
          </w:tcPr>
          <w:p>
            <w:r>
              <w:t>Data transfer between processes, storage, networks, or devices.</w:t>
            </w:r>
          </w:p>
        </w:tc>
      </w:tr>
      <w:tr>
        <w:tc>
          <w:tcPr>
            <w:tcW w:type="dxa" w:w="2664"/>
          </w:tcPr>
          <w:p>
            <w:r>
              <w:t>AWS</w:t>
            </w:r>
          </w:p>
        </w:tc>
        <w:tc>
          <w:tcPr>
            <w:tcW w:type="dxa" w:w="2664"/>
          </w:tcPr>
          <w:p>
            <w:r>
              <w:t>Amazon Web Services</w:t>
            </w:r>
          </w:p>
        </w:tc>
        <w:tc>
          <w:tcPr>
            <w:tcW w:type="dxa" w:w="2664"/>
          </w:tcPr>
          <w:p>
            <w:r>
              <w:t>Large public cloud platform.</w:t>
            </w:r>
          </w:p>
        </w:tc>
        <w:tc>
          <w:tcPr>
            <w:tcW w:type="dxa" w:w="2664"/>
          </w:tcPr>
          <w:p>
            <w:r>
              <w:t>Large public cloud platform.</w:t>
            </w:r>
          </w:p>
        </w:tc>
      </w:tr>
      <w:tr>
        <w:tc>
          <w:tcPr>
            <w:tcW w:type="dxa" w:w="2664"/>
          </w:tcPr>
          <w:p>
            <w:r>
              <w:t>GCP</w:t>
            </w:r>
          </w:p>
        </w:tc>
        <w:tc>
          <w:tcPr>
            <w:tcW w:type="dxa" w:w="2664"/>
          </w:tcPr>
          <w:p>
            <w:r>
              <w:t>Google Cloud Platform</w:t>
            </w:r>
          </w:p>
        </w:tc>
        <w:tc>
          <w:tcPr>
            <w:tcW w:type="dxa" w:w="2664"/>
          </w:tcPr>
          <w:p>
            <w:r>
              <w:t>Google's public cloud platform.</w:t>
            </w:r>
          </w:p>
        </w:tc>
        <w:tc>
          <w:tcPr>
            <w:tcW w:type="dxa" w:w="2664"/>
          </w:tcPr>
          <w:p>
            <w:r>
              <w:t>Google's public cloud platform.</w:t>
            </w:r>
          </w:p>
        </w:tc>
      </w:tr>
      <w:tr>
        <w:tc>
          <w:tcPr>
            <w:tcW w:type="dxa" w:w="2664"/>
          </w:tcPr>
          <w:p>
            <w:r>
              <w:t>SaaS</w:t>
            </w:r>
          </w:p>
        </w:tc>
        <w:tc>
          <w:tcPr>
            <w:tcW w:type="dxa" w:w="2664"/>
          </w:tcPr>
          <w:p>
            <w:r>
              <w:t>Software as a Service</w:t>
            </w:r>
          </w:p>
        </w:tc>
        <w:tc>
          <w:tcPr>
            <w:tcW w:type="dxa" w:w="2664"/>
          </w:tcPr>
          <w:p>
            <w:r>
              <w:t>Software delivered as a managed online service.</w:t>
            </w:r>
          </w:p>
        </w:tc>
        <w:tc>
          <w:tcPr>
            <w:tcW w:type="dxa" w:w="2664"/>
          </w:tcPr>
          <w:p>
            <w:r>
              <w:t>Software delivered as a managed online service.</w:t>
            </w:r>
          </w:p>
        </w:tc>
      </w:tr>
      <w:tr>
        <w:tc>
          <w:tcPr>
            <w:tcW w:type="dxa" w:w="2664"/>
          </w:tcPr>
          <w:p>
            <w:r>
              <w:t>PaaS</w:t>
            </w:r>
          </w:p>
        </w:tc>
        <w:tc>
          <w:tcPr>
            <w:tcW w:type="dxa" w:w="2664"/>
          </w:tcPr>
          <w:p>
            <w:r>
              <w:t>Platform as a Service</w:t>
            </w:r>
          </w:p>
        </w:tc>
        <w:tc>
          <w:tcPr>
            <w:tcW w:type="dxa" w:w="2664"/>
          </w:tcPr>
          <w:p>
            <w:r>
              <w:t>Managed application platform where provider handles much infrastructure.</w:t>
            </w:r>
          </w:p>
        </w:tc>
        <w:tc>
          <w:tcPr>
            <w:tcW w:type="dxa" w:w="2664"/>
          </w:tcPr>
          <w:p>
            <w:r>
              <w:t>Managed application platform where provider handles much infrastructure.</w:t>
            </w:r>
          </w:p>
        </w:tc>
      </w:tr>
      <w:tr>
        <w:tc>
          <w:tcPr>
            <w:tcW w:type="dxa" w:w="2664"/>
          </w:tcPr>
          <w:p>
            <w:r>
              <w:t>IaaS</w:t>
            </w:r>
          </w:p>
        </w:tc>
        <w:tc>
          <w:tcPr>
            <w:tcW w:type="dxa" w:w="2664"/>
          </w:tcPr>
          <w:p>
            <w:r>
              <w:t>Infrastructure as a Service</w:t>
            </w:r>
          </w:p>
        </w:tc>
        <w:tc>
          <w:tcPr>
            <w:tcW w:type="dxa" w:w="2664"/>
          </w:tcPr>
          <w:p>
            <w:r>
              <w:t>Cloud model providing virtualized compute/network/storage resources.</w:t>
            </w:r>
          </w:p>
        </w:tc>
        <w:tc>
          <w:tcPr>
            <w:tcW w:type="dxa" w:w="2664"/>
          </w:tcPr>
          <w:p>
            <w:r>
              <w:t>Cloud model providing virtualized compute/network/storage resources.</w:t>
            </w:r>
          </w:p>
        </w:tc>
      </w:tr>
      <w:tr>
        <w:tc>
          <w:tcPr>
            <w:tcW w:type="dxa" w:w="2664"/>
          </w:tcPr>
          <w:p>
            <w:r>
              <w:t>K8s</w:t>
            </w:r>
          </w:p>
        </w:tc>
        <w:tc>
          <w:tcPr>
            <w:tcW w:type="dxa" w:w="2664"/>
          </w:tcPr>
          <w:p>
            <w:r>
              <w:t>Kubernetes</w:t>
            </w:r>
          </w:p>
        </w:tc>
        <w:tc>
          <w:tcPr>
            <w:tcW w:type="dxa" w:w="2664"/>
          </w:tcPr>
          <w:p>
            <w:r>
              <w:t>Container orchestration platform; K8s is a common abbreviation.</w:t>
            </w:r>
          </w:p>
        </w:tc>
        <w:tc>
          <w:tcPr>
            <w:tcW w:type="dxa" w:w="2664"/>
          </w:tcPr>
          <w:p>
            <w:r>
              <w:t>Container orchestration platform; K8s is a common abbreviation.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E2E</w:t>
            </w:r>
          </w:p>
        </w:tc>
        <w:tc>
          <w:tcPr>
            <w:tcW w:type="dxa" w:w="2664"/>
          </w:tcPr>
          <w:p>
            <w:r>
              <w:t>End-to-End</w:t>
            </w:r>
          </w:p>
        </w:tc>
        <w:tc>
          <w:tcPr>
            <w:tcW w:type="dxa" w:w="2664"/>
          </w:tcPr>
          <w:p>
            <w:r>
              <w:t>Tests a complete workflow across the system.</w:t>
            </w:r>
          </w:p>
        </w:tc>
        <w:tc>
          <w:tcPr>
            <w:tcW w:type="dxa" w:w="2664"/>
          </w:tcPr>
          <w:p>
            <w:r>
              <w:t>Tests a complete workflow across the system.</w:t>
            </w:r>
          </w:p>
        </w:tc>
      </w:tr>
      <w:tr>
        <w:tc>
          <w:tcPr>
            <w:tcW w:type="dxa" w:w="2664"/>
          </w:tcPr>
          <w:p>
            <w:r>
              <w:t>UAT</w:t>
            </w:r>
          </w:p>
        </w:tc>
        <w:tc>
          <w:tcPr>
            <w:tcW w:type="dxa" w:w="2664"/>
          </w:tcPr>
          <w:p>
            <w:r>
              <w:t>User Acceptance Testing</w:t>
            </w:r>
          </w:p>
        </w:tc>
        <w:tc>
          <w:tcPr>
            <w:tcW w:type="dxa" w:w="2664"/>
          </w:tcPr>
          <w:p>
            <w:r>
              <w:t>Validation that the system meets user/business expectations.</w:t>
            </w:r>
          </w:p>
        </w:tc>
        <w:tc>
          <w:tcPr>
            <w:tcW w:type="dxa" w:w="2664"/>
          </w:tcPr>
          <w:p>
            <w:r>
              <w:t>Validation that the system meets user/business expectations.</w:t>
            </w:r>
          </w:p>
        </w:tc>
      </w:tr>
      <w:tr>
        <w:tc>
          <w:tcPr>
            <w:tcW w:type="dxa" w:w="2664"/>
          </w:tcPr>
          <w:p>
            <w:r>
              <w:t>TDD</w:t>
            </w:r>
          </w:p>
        </w:tc>
        <w:tc>
          <w:tcPr>
            <w:tcW w:type="dxa" w:w="2664"/>
          </w:tcPr>
          <w:p>
            <w:r>
              <w:t>Test-Driven Development</w:t>
            </w:r>
          </w:p>
        </w:tc>
        <w:tc>
          <w:tcPr>
            <w:tcW w:type="dxa" w:w="2664"/>
          </w:tcPr>
          <w:p>
            <w:r>
              <w:t>Write a failing test, implement behavior, then refactor.</w:t>
            </w:r>
          </w:p>
        </w:tc>
        <w:tc>
          <w:tcPr>
            <w:tcW w:type="dxa" w:w="2664"/>
          </w:tcPr>
          <w:p>
            <w:r>
              <w:t>Write a failing test, implement behavior, then refactor.</w:t>
            </w:r>
          </w:p>
        </w:tc>
      </w:tr>
      <w:tr>
        <w:tc>
          <w:tcPr>
            <w:tcW w:type="dxa" w:w="2664"/>
          </w:tcPr>
          <w:p>
            <w:r>
              <w:t>BDD</w:t>
            </w:r>
          </w:p>
        </w:tc>
        <w:tc>
          <w:tcPr>
            <w:tcW w:type="dxa" w:w="2664"/>
          </w:tcPr>
          <w:p>
            <w:r>
              <w:t>Behavior-Driven Development</w:t>
            </w:r>
          </w:p>
        </w:tc>
        <w:tc>
          <w:tcPr>
            <w:tcW w:type="dxa" w:w="2664"/>
          </w:tcPr>
          <w:p>
            <w:r>
              <w:t>Describes/test behavior using business-readable scenarios.</w:t>
            </w:r>
          </w:p>
        </w:tc>
        <w:tc>
          <w:tcPr>
            <w:tcW w:type="dxa" w:w="2664"/>
          </w:tcPr>
          <w:p>
            <w:r>
              <w:t>Describes/test behavior using business-readable scenarios.</w:t>
            </w:r>
          </w:p>
        </w:tc>
      </w:tr>
      <w:tr>
        <w:tc>
          <w:tcPr>
            <w:tcW w:type="dxa" w:w="2664"/>
          </w:tcPr>
          <w:p>
            <w:r>
              <w:t>SUT</w:t>
            </w:r>
          </w:p>
        </w:tc>
        <w:tc>
          <w:tcPr>
            <w:tcW w:type="dxa" w:w="2664"/>
          </w:tcPr>
          <w:p>
            <w:r>
              <w:t>System Under Test</w:t>
            </w:r>
          </w:p>
        </w:tc>
        <w:tc>
          <w:tcPr>
            <w:tcW w:type="dxa" w:w="2664"/>
          </w:tcPr>
          <w:p>
            <w:r>
              <w:t>The component/system currently being tested.</w:t>
            </w:r>
          </w:p>
        </w:tc>
        <w:tc>
          <w:tcPr>
            <w:tcW w:type="dxa" w:w="2664"/>
          </w:tcPr>
          <w:p>
            <w:r>
              <w:t>The component/system currently being tested.</w:t>
            </w:r>
          </w:p>
        </w:tc>
      </w:tr>
      <w:tr>
        <w:tc>
          <w:tcPr>
            <w:tcW w:type="dxa" w:w="2664"/>
          </w:tcPr>
          <w:p>
            <w:r>
              <w:t>VU</w:t>
            </w:r>
          </w:p>
        </w:tc>
        <w:tc>
          <w:tcPr>
            <w:tcW w:type="dxa" w:w="2664"/>
          </w:tcPr>
          <w:p>
            <w:r>
              <w:t>Virtual User</w:t>
            </w:r>
          </w:p>
        </w:tc>
        <w:tc>
          <w:tcPr>
            <w:tcW w:type="dxa" w:w="2664"/>
          </w:tcPr>
          <w:p>
            <w:r>
              <w:t>A simulated concurrent user/worker in load-testing tools such as k6.</w:t>
            </w:r>
          </w:p>
        </w:tc>
        <w:tc>
          <w:tcPr>
            <w:tcW w:type="dxa" w:w="2664"/>
          </w:tcPr>
          <w:p>
            <w:r>
              <w:t>A simulated concurrent user/worker in load-testing tools such as k6.</w:t>
            </w:r>
          </w:p>
        </w:tc>
      </w:tr>
      <w:tr>
        <w:tc>
          <w:tcPr>
            <w:tcW w:type="dxa" w:w="2664"/>
          </w:tcPr>
          <w:p>
            <w:r>
              <w:t>RPS</w:t>
            </w:r>
          </w:p>
        </w:tc>
        <w:tc>
          <w:tcPr>
            <w:tcW w:type="dxa" w:w="2664"/>
          </w:tcPr>
          <w:p>
            <w:r>
              <w:t>Requests Per Second</w:t>
            </w:r>
          </w:p>
        </w:tc>
        <w:tc>
          <w:tcPr>
            <w:tcW w:type="dxa" w:w="2664"/>
          </w:tcPr>
          <w:p>
            <w:r>
              <w:t>Rate of HTTP/application requests processed each second.</w:t>
            </w:r>
          </w:p>
        </w:tc>
        <w:tc>
          <w:tcPr>
            <w:tcW w:type="dxa" w:w="2664"/>
          </w:tcPr>
          <w:p>
            <w:r>
              <w:t>Rate of HTTP/application requests processed each second.</w:t>
            </w:r>
          </w:p>
        </w:tc>
      </w:tr>
      <w:tr>
        <w:tc>
          <w:tcPr>
            <w:tcW w:type="dxa" w:w="2664"/>
          </w:tcPr>
          <w:p>
            <w:r>
              <w:t>SLA</w:t>
            </w:r>
          </w:p>
        </w:tc>
        <w:tc>
          <w:tcPr>
            <w:tcW w:type="dxa" w:w="2664"/>
          </w:tcPr>
          <w:p>
            <w:r>
              <w:t>Service-Level Agreement</w:t>
            </w:r>
          </w:p>
        </w:tc>
        <w:tc>
          <w:tcPr>
            <w:tcW w:type="dxa" w:w="2664"/>
          </w:tcPr>
          <w:p>
            <w:r>
              <w:t>Formal service commitment between provider and customer.</w:t>
            </w:r>
          </w:p>
        </w:tc>
        <w:tc>
          <w:tcPr>
            <w:tcW w:type="dxa" w:w="2664"/>
          </w:tcPr>
          <w:p>
            <w:r>
              <w:t>Formal service commitment between provider and customer.</w:t>
            </w:r>
          </w:p>
        </w:tc>
      </w:tr>
      <w:tr>
        <w:tc>
          <w:tcPr>
            <w:tcW w:type="dxa" w:w="2664"/>
          </w:tcPr>
          <w:p>
            <w:r>
              <w:t>SLO</w:t>
            </w:r>
          </w:p>
        </w:tc>
        <w:tc>
          <w:tcPr>
            <w:tcW w:type="dxa" w:w="2664"/>
          </w:tcPr>
          <w:p>
            <w:r>
              <w:t>Service-Level Objective</w:t>
            </w:r>
          </w:p>
        </w:tc>
        <w:tc>
          <w:tcPr>
            <w:tcW w:type="dxa" w:w="2664"/>
          </w:tcPr>
          <w:p>
            <w:r>
              <w:t>Target level for a reliability/performance measure.</w:t>
            </w:r>
          </w:p>
        </w:tc>
        <w:tc>
          <w:tcPr>
            <w:tcW w:type="dxa" w:w="2664"/>
          </w:tcPr>
          <w:p>
            <w:r>
              <w:t>Target level for a reliability/performance measure.</w:t>
            </w:r>
          </w:p>
        </w:tc>
      </w:tr>
      <w:tr>
        <w:tc>
          <w:tcPr>
            <w:tcW w:type="dxa" w:w="2664"/>
          </w:tcPr>
          <w:p>
            <w:r>
              <w:t>SLI</w:t>
            </w:r>
          </w:p>
        </w:tc>
        <w:tc>
          <w:tcPr>
            <w:tcW w:type="dxa" w:w="2664"/>
          </w:tcPr>
          <w:p>
            <w:r>
              <w:t>Service-Level Indicator</w:t>
            </w:r>
          </w:p>
        </w:tc>
        <w:tc>
          <w:tcPr>
            <w:tcW w:type="dxa" w:w="2664"/>
          </w:tcPr>
          <w:p>
            <w:r>
              <w:t>Measured signal used to evaluate an SLO.</w:t>
            </w:r>
          </w:p>
        </w:tc>
        <w:tc>
          <w:tcPr>
            <w:tcW w:type="dxa" w:w="2664"/>
          </w:tcPr>
          <w:p>
            <w:r>
              <w:t>Measured signal used to evaluate an SLO.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APM</w:t>
            </w:r>
          </w:p>
        </w:tc>
        <w:tc>
          <w:tcPr>
            <w:tcW w:type="dxa" w:w="2664"/>
          </w:tcPr>
          <w:p>
            <w:r>
              <w:t>Application Performance Monitoring</w:t>
            </w:r>
          </w:p>
        </w:tc>
        <w:tc>
          <w:tcPr>
            <w:tcW w:type="dxa" w:w="2664"/>
          </w:tcPr>
          <w:p>
            <w:r>
              <w:t>Tools/practices for monitoring application performance and failures.</w:t>
            </w:r>
          </w:p>
        </w:tc>
        <w:tc>
          <w:tcPr>
            <w:tcW w:type="dxa" w:w="2664"/>
          </w:tcPr>
          <w:p>
            <w:r>
              <w:t>Tools/practices for monitoring application performance and failures.</w:t>
            </w:r>
          </w:p>
        </w:tc>
      </w:tr>
      <w:tr>
        <w:tc>
          <w:tcPr>
            <w:tcW w:type="dxa" w:w="2664"/>
          </w:tcPr>
          <w:p>
            <w:r>
              <w:t>OTel</w:t>
            </w:r>
          </w:p>
        </w:tc>
        <w:tc>
          <w:tcPr>
            <w:tcW w:type="dxa" w:w="2664"/>
          </w:tcPr>
          <w:p>
            <w:r>
              <w:t>OpenTelemetry</w:t>
            </w:r>
          </w:p>
        </w:tc>
        <w:tc>
          <w:tcPr>
            <w:tcW w:type="dxa" w:w="2664"/>
          </w:tcPr>
          <w:p>
            <w:r>
              <w:t>Vendor-neutral standard/tooling for telemetry instrumentation.</w:t>
            </w:r>
          </w:p>
        </w:tc>
        <w:tc>
          <w:tcPr>
            <w:tcW w:type="dxa" w:w="2664"/>
          </w:tcPr>
          <w:p>
            <w:r>
              <w:t>Vendor-neutral standard/tooling for telemetry instrumentation.</w:t>
            </w:r>
          </w:p>
        </w:tc>
      </w:tr>
      <w:tr>
        <w:tc>
          <w:tcPr>
            <w:tcW w:type="dxa" w:w="2664"/>
          </w:tcPr>
          <w:p>
            <w:r>
              <w:t>RED</w:t>
            </w:r>
          </w:p>
        </w:tc>
        <w:tc>
          <w:tcPr>
            <w:tcW w:type="dxa" w:w="2664"/>
          </w:tcPr>
          <w:p>
            <w:r>
              <w:t>Rate, Errors, Duration</w:t>
            </w:r>
          </w:p>
        </w:tc>
        <w:tc>
          <w:tcPr>
            <w:tcW w:type="dxa" w:w="2664"/>
          </w:tcPr>
          <w:p>
            <w:r>
              <w:t>Service-monitoring method focusing on request rate, errors, and latency.</w:t>
            </w:r>
          </w:p>
        </w:tc>
        <w:tc>
          <w:tcPr>
            <w:tcW w:type="dxa" w:w="2664"/>
          </w:tcPr>
          <w:p>
            <w:r>
              <w:t>Service-monitoring method focusing on request rate, errors, and latency.</w:t>
            </w:r>
          </w:p>
        </w:tc>
      </w:tr>
      <w:tr>
        <w:tc>
          <w:tcPr>
            <w:tcW w:type="dxa" w:w="2664"/>
          </w:tcPr>
          <w:p>
            <w:r>
              <w:t>USE</w:t>
            </w:r>
          </w:p>
        </w:tc>
        <w:tc>
          <w:tcPr>
            <w:tcW w:type="dxa" w:w="2664"/>
          </w:tcPr>
          <w:p>
            <w:r>
              <w:t>Utilization, Saturation, Errors</w:t>
            </w:r>
          </w:p>
        </w:tc>
        <w:tc>
          <w:tcPr>
            <w:tcW w:type="dxa" w:w="2664"/>
          </w:tcPr>
          <w:p>
            <w:r>
              <w:t>Resource-monitoring method for infrastructure.</w:t>
            </w:r>
          </w:p>
        </w:tc>
        <w:tc>
          <w:tcPr>
            <w:tcW w:type="dxa" w:w="2664"/>
          </w:tcPr>
          <w:p>
            <w:r>
              <w:t>Resource-monitoring method for infrastructure.</w:t>
            </w:r>
          </w:p>
        </w:tc>
      </w:tr>
      <w:tr>
        <w:tc>
          <w:tcPr>
            <w:tcW w:type="dxa" w:w="2664"/>
          </w:tcPr>
          <w:p>
            <w:r>
              <w:t>p50</w:t>
            </w:r>
          </w:p>
        </w:tc>
        <w:tc>
          <w:tcPr>
            <w:tcW w:type="dxa" w:w="2664"/>
          </w:tcPr>
          <w:p>
            <w:r>
              <w:t>50th percentile / median</w:t>
            </w:r>
          </w:p>
        </w:tc>
        <w:tc>
          <w:tcPr>
            <w:tcW w:type="dxa" w:w="2664"/>
          </w:tcPr>
          <w:p>
            <w:r>
              <w:t>Half of measured values are at or below this value.</w:t>
            </w:r>
          </w:p>
        </w:tc>
        <w:tc>
          <w:tcPr>
            <w:tcW w:type="dxa" w:w="2664"/>
          </w:tcPr>
          <w:p>
            <w:r>
              <w:t>Half of measured values are at or below this value.</w:t>
            </w:r>
          </w:p>
        </w:tc>
      </w:tr>
      <w:tr>
        <w:tc>
          <w:tcPr>
            <w:tcW w:type="dxa" w:w="2664"/>
          </w:tcPr>
          <w:p>
            <w:r>
              <w:t>p90</w:t>
            </w:r>
          </w:p>
        </w:tc>
        <w:tc>
          <w:tcPr>
            <w:tcW w:type="dxa" w:w="2664"/>
          </w:tcPr>
          <w:p>
            <w:r>
              <w:t>90th percentile</w:t>
            </w:r>
          </w:p>
        </w:tc>
        <w:tc>
          <w:tcPr>
            <w:tcW w:type="dxa" w:w="2664"/>
          </w:tcPr>
          <w:p>
            <w:r>
              <w:t>90% of measured values are at or below this value.</w:t>
            </w:r>
          </w:p>
        </w:tc>
        <w:tc>
          <w:tcPr>
            <w:tcW w:type="dxa" w:w="2664"/>
          </w:tcPr>
          <w:p>
            <w:r>
              <w:t>90% of measured values are at or below this value.</w:t>
            </w:r>
          </w:p>
        </w:tc>
      </w:tr>
      <w:tr>
        <w:tc>
          <w:tcPr>
            <w:tcW w:type="dxa" w:w="2664"/>
          </w:tcPr>
          <w:p>
            <w:r>
              <w:t>p95</w:t>
            </w:r>
          </w:p>
        </w:tc>
        <w:tc>
          <w:tcPr>
            <w:tcW w:type="dxa" w:w="2664"/>
          </w:tcPr>
          <w:p>
            <w:r>
              <w:t>95th percentile</w:t>
            </w:r>
          </w:p>
        </w:tc>
        <w:tc>
          <w:tcPr>
            <w:tcW w:type="dxa" w:w="2664"/>
          </w:tcPr>
          <w:p>
            <w:r>
              <w:t>95% of measured values are at or below this value.</w:t>
            </w:r>
          </w:p>
        </w:tc>
        <w:tc>
          <w:tcPr>
            <w:tcW w:type="dxa" w:w="2664"/>
          </w:tcPr>
          <w:p>
            <w:r>
              <w:t>95% of measured values are at or below this value.</w:t>
            </w:r>
          </w:p>
        </w:tc>
      </w:tr>
      <w:tr>
        <w:tc>
          <w:tcPr>
            <w:tcW w:type="dxa" w:w="2664"/>
          </w:tcPr>
          <w:p>
            <w:r>
              <w:t>p99</w:t>
            </w:r>
          </w:p>
        </w:tc>
        <w:tc>
          <w:tcPr>
            <w:tcW w:type="dxa" w:w="2664"/>
          </w:tcPr>
          <w:p>
            <w:r>
              <w:t>99th percentile</w:t>
            </w:r>
          </w:p>
        </w:tc>
        <w:tc>
          <w:tcPr>
            <w:tcW w:type="dxa" w:w="2664"/>
          </w:tcPr>
          <w:p>
            <w:r>
              <w:t>99% of measured values are at or below this value.</w:t>
            </w:r>
          </w:p>
        </w:tc>
        <w:tc>
          <w:tcPr>
            <w:tcW w:type="dxa" w:w="2664"/>
          </w:tcPr>
          <w:p>
            <w:r>
              <w:t>99% of measured values are at or below this value.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 / meaning</w:t>
            </w:r>
          </w:p>
        </w:tc>
        <w:tc>
          <w:tcPr>
            <w:tcW w:type="dxa" w:w="2664"/>
          </w:tcPr>
          <w:p>
            <w:r>
              <w:t>When or how it is used</w:t>
            </w:r>
          </w:p>
        </w:tc>
      </w:tr>
      <w:tr>
        <w:tc>
          <w:tcPr>
            <w:tcW w:type="dxa" w:w="2664"/>
          </w:tcPr>
          <w:p>
            <w:r>
              <w:t>a11y</w:t>
            </w:r>
          </w:p>
        </w:tc>
        <w:tc>
          <w:tcPr>
            <w:tcW w:type="dxa" w:w="2664"/>
          </w:tcPr>
          <w:p>
            <w:r>
              <w:t>Accessibility</w:t>
            </w:r>
          </w:p>
        </w:tc>
        <w:tc>
          <w:tcPr>
            <w:tcW w:type="dxa" w:w="2664"/>
          </w:tcPr>
          <w:p>
            <w:r>
              <w:t>Numeronym: 11 letters occur between 'a' and 'y'.</w:t>
            </w:r>
          </w:p>
        </w:tc>
        <w:tc>
          <w:tcPr>
            <w:tcW w:type="dxa" w:w="2664"/>
          </w:tcPr>
          <w:p>
            <w:r>
              <w:t>Numeronym: 11 letters occur between 'a' and 'y'.</w:t>
            </w:r>
          </w:p>
        </w:tc>
      </w:tr>
      <w:tr>
        <w:tc>
          <w:tcPr>
            <w:tcW w:type="dxa" w:w="2664"/>
          </w:tcPr>
          <w:p>
            <w:r>
              <w:t>ARIA</w:t>
            </w:r>
          </w:p>
        </w:tc>
        <w:tc>
          <w:tcPr>
            <w:tcW w:type="dxa" w:w="2664"/>
          </w:tcPr>
          <w:p>
            <w:r>
              <w:t>Accessible Rich Internet Applications</w:t>
            </w:r>
          </w:p>
        </w:tc>
        <w:tc>
          <w:tcPr>
            <w:tcW w:type="dxa" w:w="2664"/>
          </w:tcPr>
          <w:p>
            <w:r>
              <w:t>Attributes/specification for improving accessibility semantics where native HTML is insufficient.</w:t>
            </w:r>
          </w:p>
        </w:tc>
        <w:tc>
          <w:tcPr>
            <w:tcW w:type="dxa" w:w="2664"/>
          </w:tcPr>
          <w:p>
            <w:r>
              <w:t>Attributes/specification for improving accessibility semantics where native HTML is insufficient.</w:t>
            </w:r>
          </w:p>
        </w:tc>
      </w:tr>
      <w:tr>
        <w:tc>
          <w:tcPr>
            <w:tcW w:type="dxa" w:w="2664"/>
          </w:tcPr>
          <w:p>
            <w:r>
              <w:t>WCAG</w:t>
            </w:r>
          </w:p>
        </w:tc>
        <w:tc>
          <w:tcPr>
            <w:tcW w:type="dxa" w:w="2664"/>
          </w:tcPr>
          <w:p>
            <w:r>
              <w:t>Web Content Accessibility Guidelines</w:t>
            </w:r>
          </w:p>
        </w:tc>
        <w:tc>
          <w:tcPr>
            <w:tcW w:type="dxa" w:w="2664"/>
          </w:tcPr>
          <w:p>
            <w:r>
              <w:t>Widely used accessibility recommendations and conformance criteria.</w:t>
            </w:r>
          </w:p>
        </w:tc>
        <w:tc>
          <w:tcPr>
            <w:tcW w:type="dxa" w:w="2664"/>
          </w:tcPr>
          <w:p>
            <w:r>
              <w:t>Widely used accessibility recommendations and conformance criteria.</w:t>
            </w:r>
          </w:p>
        </w:tc>
      </w:tr>
      <w:tr>
        <w:tc>
          <w:tcPr>
            <w:tcW w:type="dxa" w:w="2664"/>
          </w:tcPr>
          <w:p>
            <w:r>
              <w:t>W3C</w:t>
            </w:r>
          </w:p>
        </w:tc>
        <w:tc>
          <w:tcPr>
            <w:tcW w:type="dxa" w:w="2664"/>
          </w:tcPr>
          <w:p>
            <w:r>
              <w:t>World Wide Web Consortium</w:t>
            </w:r>
          </w:p>
        </w:tc>
        <w:tc>
          <w:tcPr>
            <w:tcW w:type="dxa" w:w="2664"/>
          </w:tcPr>
          <w:p>
            <w:r>
              <w:t>Standards organization for core Web technologies.</w:t>
            </w:r>
          </w:p>
        </w:tc>
        <w:tc>
          <w:tcPr>
            <w:tcW w:type="dxa" w:w="2664"/>
          </w:tcPr>
          <w:p>
            <w:r>
              <w:t>Standards organization for core Web technologies.</w:t>
            </w:r>
          </w:p>
        </w:tc>
      </w:tr>
    </w:tbl>
    <w:p/>
    <w:p>
      <w:pPr>
        <w:pStyle w:val="Heading1"/>
      </w:pPr>
      <w:r>
        <w:t>Additional Programming &amp; Technology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Acronym</w:t>
            </w:r>
          </w:p>
        </w:tc>
        <w:tc>
          <w:tcPr>
            <w:tcW w:type="dxa" w:w="2664"/>
          </w:tcPr>
          <w:p>
            <w:r>
              <w:t>Expanded term</w:t>
            </w:r>
          </w:p>
        </w:tc>
        <w:tc>
          <w:tcPr>
            <w:tcW w:type="dxa" w:w="2664"/>
          </w:tcPr>
          <w:p>
            <w:r>
              <w:t>Definition</w:t>
            </w:r>
          </w:p>
        </w:tc>
        <w:tc>
          <w:tcPr>
            <w:tcW w:type="dxa" w:w="2664"/>
          </w:tcPr>
          <w:p>
            <w:r>
              <w:t>When / how it is used</w:t>
            </w:r>
          </w:p>
        </w:tc>
      </w:tr>
      <w:tr>
        <w:tc>
          <w:tcPr>
            <w:tcW w:type="dxa" w:w="2664"/>
          </w:tcPr>
          <w:p>
            <w:r>
              <w:t>REST</w:t>
            </w:r>
          </w:p>
        </w:tc>
        <w:tc>
          <w:tcPr>
            <w:tcW w:type="dxa" w:w="2664"/>
          </w:tcPr>
          <w:p>
            <w:r>
              <w:t>Representational State Transfer</w:t>
            </w:r>
          </w:p>
        </w:tc>
        <w:tc>
          <w:tcPr>
            <w:tcW w:type="dxa" w:w="2664"/>
          </w:tcPr>
          <w:p>
            <w:r>
              <w:t>Resource-oriented architectural style commonly used for HTTP APIs.</w:t>
            </w:r>
          </w:p>
        </w:tc>
        <w:tc>
          <w:tcPr>
            <w:tcW w:type="dxa" w:w="2664"/>
          </w:tcPr>
          <w:p>
            <w:r>
              <w:t>Designing predictable web APIs.</w:t>
            </w:r>
          </w:p>
        </w:tc>
      </w:tr>
      <w:tr>
        <w:tc>
          <w:tcPr>
            <w:tcW w:type="dxa" w:w="2664"/>
          </w:tcPr>
          <w:p>
            <w:r>
              <w:t>RPC</w:t>
            </w:r>
          </w:p>
        </w:tc>
        <w:tc>
          <w:tcPr>
            <w:tcW w:type="dxa" w:w="2664"/>
          </w:tcPr>
          <w:p>
            <w:r>
              <w:t>Remote Procedure Call</w:t>
            </w:r>
          </w:p>
        </w:tc>
        <w:tc>
          <w:tcPr>
            <w:tcW w:type="dxa" w:w="2664"/>
          </w:tcPr>
          <w:p>
            <w:r>
              <w:t>Pattern for invoking operations on another process/system.</w:t>
            </w:r>
          </w:p>
        </w:tc>
        <w:tc>
          <w:tcPr>
            <w:tcW w:type="dxa" w:w="2664"/>
          </w:tcPr>
          <w:p>
            <w:r>
              <w:t>Distributed systems and service communication.</w:t>
            </w:r>
          </w:p>
        </w:tc>
      </w:tr>
      <w:tr>
        <w:tc>
          <w:tcPr>
            <w:tcW w:type="dxa" w:w="2664"/>
          </w:tcPr>
          <w:p>
            <w:r>
              <w:t>gRPC</w:t>
            </w:r>
          </w:p>
        </w:tc>
        <w:tc>
          <w:tcPr>
            <w:tcW w:type="dxa" w:w="2664"/>
          </w:tcPr>
          <w:p>
            <w:r>
              <w:t>Google Remote Procedure Call</w:t>
            </w:r>
          </w:p>
        </w:tc>
        <w:tc>
          <w:tcPr>
            <w:tcW w:type="dxa" w:w="2664"/>
          </w:tcPr>
          <w:p>
            <w:r>
              <w:t>High-performance typed RPC framework.</w:t>
            </w:r>
          </w:p>
        </w:tc>
        <w:tc>
          <w:tcPr>
            <w:tcW w:type="dxa" w:w="2664"/>
          </w:tcPr>
          <w:p>
            <w:r>
              <w:t>Internal service-to-service APIs.</w:t>
            </w:r>
          </w:p>
        </w:tc>
      </w:tr>
      <w:tr>
        <w:tc>
          <w:tcPr>
            <w:tcW w:type="dxa" w:w="2664"/>
          </w:tcPr>
          <w:p>
            <w:r>
              <w:t>SOAP</w:t>
            </w:r>
          </w:p>
        </w:tc>
        <w:tc>
          <w:tcPr>
            <w:tcW w:type="dxa" w:w="2664"/>
          </w:tcPr>
          <w:p>
            <w:r>
              <w:t>Simple Object Access Protocol</w:t>
            </w:r>
          </w:p>
        </w:tc>
        <w:tc>
          <w:tcPr>
            <w:tcW w:type="dxa" w:w="2664"/>
          </w:tcPr>
          <w:p>
            <w:r>
              <w:t>Formal XML-based messaging protocol.</w:t>
            </w:r>
          </w:p>
        </w:tc>
        <w:tc>
          <w:tcPr>
            <w:tcW w:type="dxa" w:w="2664"/>
          </w:tcPr>
          <w:p>
            <w:r>
              <w:t>Enterprise and legacy integrations.</w:t>
            </w:r>
          </w:p>
        </w:tc>
      </w:tr>
      <w:tr>
        <w:tc>
          <w:tcPr>
            <w:tcW w:type="dxa" w:w="2664"/>
          </w:tcPr>
          <w:p>
            <w:r>
              <w:t>CRUD</w:t>
            </w:r>
          </w:p>
        </w:tc>
        <w:tc>
          <w:tcPr>
            <w:tcW w:type="dxa" w:w="2664"/>
          </w:tcPr>
          <w:p>
            <w:r>
              <w:t>Create, Read, Update, Delete</w:t>
            </w:r>
          </w:p>
        </w:tc>
        <w:tc>
          <w:tcPr>
            <w:tcW w:type="dxa" w:w="2664"/>
          </w:tcPr>
          <w:p>
            <w:r>
              <w:t>Four basic resource operations.</w:t>
            </w:r>
          </w:p>
        </w:tc>
        <w:tc>
          <w:tcPr>
            <w:tcW w:type="dxa" w:w="2664"/>
          </w:tcPr>
          <w:p>
            <w:r>
              <w:t>Database and API features.</w:t>
            </w:r>
          </w:p>
        </w:tc>
      </w:tr>
      <w:tr>
        <w:tc>
          <w:tcPr>
            <w:tcW w:type="dxa" w:w="2664"/>
          </w:tcPr>
          <w:p>
            <w:r>
              <w:t>DTO</w:t>
            </w:r>
          </w:p>
        </w:tc>
        <w:tc>
          <w:tcPr>
            <w:tcW w:type="dxa" w:w="2664"/>
          </w:tcPr>
          <w:p>
            <w:r>
              <w:t>Data Transfer Object</w:t>
            </w:r>
          </w:p>
        </w:tc>
        <w:tc>
          <w:tcPr>
            <w:tcW w:type="dxa" w:w="2664"/>
          </w:tcPr>
          <w:p>
            <w:r>
              <w:t>Defined object/schema for data crossing boundaries.</w:t>
            </w:r>
          </w:p>
        </w:tc>
        <w:tc>
          <w:tcPr>
            <w:tcW w:type="dxa" w:w="2664"/>
          </w:tcPr>
          <w:p>
            <w:r>
              <w:t>API and service layers.</w:t>
            </w:r>
          </w:p>
        </w:tc>
      </w:tr>
      <w:tr>
        <w:tc>
          <w:tcPr>
            <w:tcW w:type="dxa" w:w="2664"/>
          </w:tcPr>
          <w:p>
            <w:r>
              <w:t>DAO</w:t>
            </w:r>
          </w:p>
        </w:tc>
        <w:tc>
          <w:tcPr>
            <w:tcW w:type="dxa" w:w="2664"/>
          </w:tcPr>
          <w:p>
            <w:r>
              <w:t>Data Access Object</w:t>
            </w:r>
          </w:p>
        </w:tc>
        <w:tc>
          <w:tcPr>
            <w:tcW w:type="dxa" w:w="2664"/>
          </w:tcPr>
          <w:p>
            <w:r>
              <w:t>Abstraction encapsulating persistence operations.</w:t>
            </w:r>
          </w:p>
        </w:tc>
        <w:tc>
          <w:tcPr>
            <w:tcW w:type="dxa" w:w="2664"/>
          </w:tcPr>
          <w:p>
            <w:r>
              <w:t>Separating database access.</w:t>
            </w:r>
          </w:p>
        </w:tc>
      </w:tr>
      <w:tr>
        <w:tc>
          <w:tcPr>
            <w:tcW w:type="dxa" w:w="2664"/>
          </w:tcPr>
          <w:p>
            <w:r>
              <w:t>MVC</w:t>
            </w:r>
          </w:p>
        </w:tc>
        <w:tc>
          <w:tcPr>
            <w:tcW w:type="dxa" w:w="2664"/>
          </w:tcPr>
          <w:p>
            <w:r>
              <w:t>Model-View-Controller</w:t>
            </w:r>
          </w:p>
        </w:tc>
        <w:tc>
          <w:tcPr>
            <w:tcW w:type="dxa" w:w="2664"/>
          </w:tcPr>
          <w:p>
            <w:r>
              <w:t>Pattern separating model, view and controller responsibilities.</w:t>
            </w:r>
          </w:p>
        </w:tc>
        <w:tc>
          <w:tcPr>
            <w:tcW w:type="dxa" w:w="2664"/>
          </w:tcPr>
          <w:p>
            <w:r>
              <w:t>Web/application architecture.</w:t>
            </w:r>
          </w:p>
        </w:tc>
      </w:tr>
      <w:tr>
        <w:tc>
          <w:tcPr>
            <w:tcW w:type="dxa" w:w="2664"/>
          </w:tcPr>
          <w:p>
            <w:r>
              <w:t>MVVM</w:t>
            </w:r>
          </w:p>
        </w:tc>
        <w:tc>
          <w:tcPr>
            <w:tcW w:type="dxa" w:w="2664"/>
          </w:tcPr>
          <w:p>
            <w:r>
              <w:t>Model-View-ViewModel</w:t>
            </w:r>
          </w:p>
        </w:tc>
        <w:tc>
          <w:tcPr>
            <w:tcW w:type="dxa" w:w="2664"/>
          </w:tcPr>
          <w:p>
            <w:r>
              <w:t>UI architecture separating view from presentation state.</w:t>
            </w:r>
          </w:p>
        </w:tc>
        <w:tc>
          <w:tcPr>
            <w:tcW w:type="dxa" w:w="2664"/>
          </w:tcPr>
          <w:p>
            <w:r>
              <w:t>Frontend/mobile/desktop apps.</w:t>
            </w:r>
          </w:p>
        </w:tc>
      </w:tr>
      <w:tr>
        <w:tc>
          <w:tcPr>
            <w:tcW w:type="dxa" w:w="2664"/>
          </w:tcPr>
          <w:p>
            <w:r>
              <w:t>ORM</w:t>
            </w:r>
          </w:p>
        </w:tc>
        <w:tc>
          <w:tcPr>
            <w:tcW w:type="dxa" w:w="2664"/>
          </w:tcPr>
          <w:p>
            <w:r>
              <w:t>Object-Relational Mapping</w:t>
            </w:r>
          </w:p>
        </w:tc>
        <w:tc>
          <w:tcPr>
            <w:tcW w:type="dxa" w:w="2664"/>
          </w:tcPr>
          <w:p>
            <w:r>
              <w:t>Maps application objects/models to relational records.</w:t>
            </w:r>
          </w:p>
        </w:tc>
        <w:tc>
          <w:tcPr>
            <w:tcW w:type="dxa" w:w="2664"/>
          </w:tcPr>
          <w:p>
            <w:r>
              <w:t>Rails, Django, Hibernate, Entity Framework.</w:t>
            </w:r>
          </w:p>
        </w:tc>
      </w:tr>
      <w:tr>
        <w:tc>
          <w:tcPr>
            <w:tcW w:type="dxa" w:w="2664"/>
          </w:tcPr>
          <w:p>
            <w:r>
              <w:t>SOA</w:t>
            </w:r>
          </w:p>
        </w:tc>
        <w:tc>
          <w:tcPr>
            <w:tcW w:type="dxa" w:w="2664"/>
          </w:tcPr>
          <w:p>
            <w:r>
              <w:t>Service-Oriented Architecture</w:t>
            </w:r>
          </w:p>
        </w:tc>
        <w:tc>
          <w:tcPr>
            <w:tcW w:type="dxa" w:w="2664"/>
          </w:tcPr>
          <w:p>
            <w:r>
              <w:t>Architecture composed of interoperable services.</w:t>
            </w:r>
          </w:p>
        </w:tc>
        <w:tc>
          <w:tcPr>
            <w:tcW w:type="dxa" w:w="2664"/>
          </w:tcPr>
          <w:p>
            <w:r>
              <w:t>Enterprise distributed systems.</w:t>
            </w:r>
          </w:p>
        </w:tc>
      </w:tr>
      <w:tr>
        <w:tc>
          <w:tcPr>
            <w:tcW w:type="dxa" w:w="2664"/>
          </w:tcPr>
          <w:p>
            <w:r>
              <w:t>EDA</w:t>
            </w:r>
          </w:p>
        </w:tc>
        <w:tc>
          <w:tcPr>
            <w:tcW w:type="dxa" w:w="2664"/>
          </w:tcPr>
          <w:p>
            <w:r>
              <w:t>Event-Driven Architecture</w:t>
            </w:r>
          </w:p>
        </w:tc>
        <w:tc>
          <w:tcPr>
            <w:tcW w:type="dxa" w:w="2664"/>
          </w:tcPr>
          <w:p>
            <w:r>
              <w:t>Architecture where components communicate using events.</w:t>
            </w:r>
          </w:p>
        </w:tc>
        <w:tc>
          <w:tcPr>
            <w:tcW w:type="dxa" w:w="2664"/>
          </w:tcPr>
          <w:p>
            <w:r>
              <w:t>Asynchronous systems.</w:t>
            </w:r>
          </w:p>
        </w:tc>
      </w:tr>
      <w:tr>
        <w:tc>
          <w:tcPr>
            <w:tcW w:type="dxa" w:w="2664"/>
          </w:tcPr>
          <w:p>
            <w:r>
              <w:t>CQRS</w:t>
            </w:r>
          </w:p>
        </w:tc>
        <w:tc>
          <w:tcPr>
            <w:tcW w:type="dxa" w:w="2664"/>
          </w:tcPr>
          <w:p>
            <w:r>
              <w:t>Command Query Responsibility Segregation</w:t>
            </w:r>
          </w:p>
        </w:tc>
        <w:tc>
          <w:tcPr>
            <w:tcW w:type="dxa" w:w="2664"/>
          </w:tcPr>
          <w:p>
            <w:r>
              <w:t>Separates write commands from read queries/models.</w:t>
            </w:r>
          </w:p>
        </w:tc>
        <w:tc>
          <w:tcPr>
            <w:tcW w:type="dxa" w:w="2664"/>
          </w:tcPr>
          <w:p>
            <w:r>
              <w:t>Complex scalable domains.</w:t>
            </w:r>
          </w:p>
        </w:tc>
      </w:tr>
      <w:tr>
        <w:tc>
          <w:tcPr>
            <w:tcW w:type="dxa" w:w="2664"/>
          </w:tcPr>
          <w:p>
            <w:r>
              <w:t>DDD</w:t>
            </w:r>
          </w:p>
        </w:tc>
        <w:tc>
          <w:tcPr>
            <w:tcW w:type="dxa" w:w="2664"/>
          </w:tcPr>
          <w:p>
            <w:r>
              <w:t>Domain-Driven Design</w:t>
            </w:r>
          </w:p>
        </w:tc>
        <w:tc>
          <w:tcPr>
            <w:tcW w:type="dxa" w:w="2664"/>
          </w:tcPr>
          <w:p>
            <w:r>
              <w:t>Design approach centered on business domains and language.</w:t>
            </w:r>
          </w:p>
        </w:tc>
        <w:tc>
          <w:tcPr>
            <w:tcW w:type="dxa" w:w="2664"/>
          </w:tcPr>
          <w:p>
            <w:r>
              <w:t>Complex business systems.</w:t>
            </w:r>
          </w:p>
        </w:tc>
      </w:tr>
      <w:tr>
        <w:tc>
          <w:tcPr>
            <w:tcW w:type="dxa" w:w="2664"/>
          </w:tcPr>
          <w:p>
            <w:r>
              <w:t>BFF</w:t>
            </w:r>
          </w:p>
        </w:tc>
        <w:tc>
          <w:tcPr>
            <w:tcW w:type="dxa" w:w="2664"/>
          </w:tcPr>
          <w:p>
            <w:r>
              <w:t>Backend for Frontend</w:t>
            </w:r>
          </w:p>
        </w:tc>
        <w:tc>
          <w:tcPr>
            <w:tcW w:type="dxa" w:w="2664"/>
          </w:tcPr>
          <w:p>
            <w:r>
              <w:t>Backend tailored to a specific client type.</w:t>
            </w:r>
          </w:p>
        </w:tc>
        <w:tc>
          <w:tcPr>
            <w:tcW w:type="dxa" w:w="2664"/>
          </w:tcPr>
          <w:p>
            <w:r>
              <w:t>Different web/mobile API needs.</w:t>
            </w:r>
          </w:p>
        </w:tc>
      </w:tr>
      <w:tr>
        <w:tc>
          <w:tcPr>
            <w:tcW w:type="dxa" w:w="2664"/>
          </w:tcPr>
          <w:p>
            <w:r>
              <w:t>BASE</w:t>
            </w:r>
          </w:p>
        </w:tc>
        <w:tc>
          <w:tcPr>
            <w:tcW w:type="dxa" w:w="2664"/>
          </w:tcPr>
          <w:p>
            <w:r>
              <w:t>Basically Available, Soft state, Eventual consistency</w:t>
            </w:r>
          </w:p>
        </w:tc>
        <w:tc>
          <w:tcPr>
            <w:tcW w:type="dxa" w:w="2664"/>
          </w:tcPr>
          <w:p>
            <w:r>
              <w:t>Distributed-data model emphasizing availability/eventual consistency.</w:t>
            </w:r>
          </w:p>
        </w:tc>
        <w:tc>
          <w:tcPr>
            <w:tcW w:type="dxa" w:w="2664"/>
          </w:tcPr>
          <w:p>
            <w:r>
              <w:t>Some NoSQL/distributed systems.</w:t>
            </w:r>
          </w:p>
        </w:tc>
      </w:tr>
      <w:tr>
        <w:tc>
          <w:tcPr>
            <w:tcW w:type="dxa" w:w="2664"/>
          </w:tcPr>
          <w:p>
            <w:r>
              <w:t>CAP</w:t>
            </w:r>
          </w:p>
        </w:tc>
        <w:tc>
          <w:tcPr>
            <w:tcW w:type="dxa" w:w="2664"/>
          </w:tcPr>
          <w:p>
            <w:r>
              <w:t>Consistency, Availability, Partition tolerance</w:t>
            </w:r>
          </w:p>
        </w:tc>
        <w:tc>
          <w:tcPr>
            <w:tcW w:type="dxa" w:w="2664"/>
          </w:tcPr>
          <w:p>
            <w:r>
              <w:t>Theorem describing distributed-system tradeoffs during partition.</w:t>
            </w:r>
          </w:p>
        </w:tc>
        <w:tc>
          <w:tcPr>
            <w:tcW w:type="dxa" w:w="2664"/>
          </w:tcPr>
          <w:p>
            <w:r>
              <w:t>Distributed databases.</w:t>
            </w:r>
          </w:p>
        </w:tc>
      </w:tr>
      <w:tr>
        <w:tc>
          <w:tcPr>
            <w:tcW w:type="dxa" w:w="2664"/>
          </w:tcPr>
          <w:p>
            <w:r>
              <w:t>OLTP</w:t>
            </w:r>
          </w:p>
        </w:tc>
        <w:tc>
          <w:tcPr>
            <w:tcW w:type="dxa" w:w="2664"/>
          </w:tcPr>
          <w:p>
            <w:r>
              <w:t>Online Transaction Processing</w:t>
            </w:r>
          </w:p>
        </w:tc>
        <w:tc>
          <w:tcPr>
            <w:tcW w:type="dxa" w:w="2664"/>
          </w:tcPr>
          <w:p>
            <w:r>
              <w:t>Workload with many small transactions.</w:t>
            </w:r>
          </w:p>
        </w:tc>
        <w:tc>
          <w:tcPr>
            <w:tcW w:type="dxa" w:w="2664"/>
          </w:tcPr>
          <w:p>
            <w:r>
              <w:t>Orders, payments, CRUD apps.</w:t>
            </w:r>
          </w:p>
        </w:tc>
      </w:tr>
      <w:tr>
        <w:tc>
          <w:tcPr>
            <w:tcW w:type="dxa" w:w="2664"/>
          </w:tcPr>
          <w:p>
            <w:r>
              <w:t>OLAP</w:t>
            </w:r>
          </w:p>
        </w:tc>
        <w:tc>
          <w:tcPr>
            <w:tcW w:type="dxa" w:w="2664"/>
          </w:tcPr>
          <w:p>
            <w:r>
              <w:t>Online Analytical Processing</w:t>
            </w:r>
          </w:p>
        </w:tc>
        <w:tc>
          <w:tcPr>
            <w:tcW w:type="dxa" w:w="2664"/>
          </w:tcPr>
          <w:p>
            <w:r>
              <w:t>Analytical workload over large datasets.</w:t>
            </w:r>
          </w:p>
        </w:tc>
        <w:tc>
          <w:tcPr>
            <w:tcW w:type="dxa" w:w="2664"/>
          </w:tcPr>
          <w:p>
            <w:r>
              <w:t>Warehouses and BI.</w:t>
            </w:r>
          </w:p>
        </w:tc>
      </w:tr>
      <w:tr>
        <w:tc>
          <w:tcPr>
            <w:tcW w:type="dxa" w:w="2664"/>
          </w:tcPr>
          <w:p>
            <w:r>
              <w:t>ETL</w:t>
            </w:r>
          </w:p>
        </w:tc>
        <w:tc>
          <w:tcPr>
            <w:tcW w:type="dxa" w:w="2664"/>
          </w:tcPr>
          <w:p>
            <w:r>
              <w:t>Extract, Transform, Load</w:t>
            </w:r>
          </w:p>
        </w:tc>
        <w:tc>
          <w:tcPr>
            <w:tcW w:type="dxa" w:w="2664"/>
          </w:tcPr>
          <w:p>
            <w:r>
              <w:t>Transforms data before loading destination.</w:t>
            </w:r>
          </w:p>
        </w:tc>
        <w:tc>
          <w:tcPr>
            <w:tcW w:type="dxa" w:w="2664"/>
          </w:tcPr>
          <w:p>
            <w:r>
              <w:t>Data pipelines.</w:t>
            </w:r>
          </w:p>
        </w:tc>
      </w:tr>
      <w:tr>
        <w:tc>
          <w:tcPr>
            <w:tcW w:type="dxa" w:w="2664"/>
          </w:tcPr>
          <w:p>
            <w:r>
              <w:t>ELT</w:t>
            </w:r>
          </w:p>
        </w:tc>
        <w:tc>
          <w:tcPr>
            <w:tcW w:type="dxa" w:w="2664"/>
          </w:tcPr>
          <w:p>
            <w:r>
              <w:t>Extract, Load, Transform</w:t>
            </w:r>
          </w:p>
        </w:tc>
        <w:tc>
          <w:tcPr>
            <w:tcW w:type="dxa" w:w="2664"/>
          </w:tcPr>
          <w:p>
            <w:r>
              <w:t>Loads data before transformation.</w:t>
            </w:r>
          </w:p>
        </w:tc>
        <w:tc>
          <w:tcPr>
            <w:tcW w:type="dxa" w:w="2664"/>
          </w:tcPr>
          <w:p>
            <w:r>
              <w:t>Modern cloud analytics.</w:t>
            </w:r>
          </w:p>
        </w:tc>
      </w:tr>
      <w:tr>
        <w:tc>
          <w:tcPr>
            <w:tcW w:type="dxa" w:w="2664"/>
          </w:tcPr>
          <w:p>
            <w:r>
              <w:t>CTE</w:t>
            </w:r>
          </w:p>
        </w:tc>
        <w:tc>
          <w:tcPr>
            <w:tcW w:type="dxa" w:w="2664"/>
          </w:tcPr>
          <w:p>
            <w:r>
              <w:t>Common Table Expression</w:t>
            </w:r>
          </w:p>
        </w:tc>
        <w:tc>
          <w:tcPr>
            <w:tcW w:type="dxa" w:w="2664"/>
          </w:tcPr>
          <w:p>
            <w:r>
              <w:t>Named temporary SQL query result.</w:t>
            </w:r>
          </w:p>
        </w:tc>
        <w:tc>
          <w:tcPr>
            <w:tcW w:type="dxa" w:w="2664"/>
          </w:tcPr>
          <w:p>
            <w:r>
              <w:t>Readable and recursive SQL.</w:t>
            </w:r>
          </w:p>
        </w:tc>
      </w:tr>
      <w:tr>
        <w:tc>
          <w:tcPr>
            <w:tcW w:type="dxa" w:w="2664"/>
          </w:tcPr>
          <w:p>
            <w:r>
              <w:t>MVCC</w:t>
            </w:r>
          </w:p>
        </w:tc>
        <w:tc>
          <w:tcPr>
            <w:tcW w:type="dxa" w:w="2664"/>
          </w:tcPr>
          <w:p>
            <w:r>
              <w:t>Multi-Version Concurrency Control</w:t>
            </w:r>
          </w:p>
        </w:tc>
        <w:tc>
          <w:tcPr>
            <w:tcW w:type="dxa" w:w="2664"/>
          </w:tcPr>
          <w:p>
            <w:r>
              <w:t>Concurrency using multiple row/data versions.</w:t>
            </w:r>
          </w:p>
        </w:tc>
        <w:tc>
          <w:tcPr>
            <w:tcW w:type="dxa" w:w="2664"/>
          </w:tcPr>
          <w:p>
            <w:r>
              <w:t>PostgreSQL and other databases.</w:t>
            </w:r>
          </w:p>
        </w:tc>
      </w:tr>
      <w:tr>
        <w:tc>
          <w:tcPr>
            <w:tcW w:type="dxa" w:w="2664"/>
          </w:tcPr>
          <w:p>
            <w:r>
              <w:t>WAL</w:t>
            </w:r>
          </w:p>
        </w:tc>
        <w:tc>
          <w:tcPr>
            <w:tcW w:type="dxa" w:w="2664"/>
          </w:tcPr>
          <w:p>
            <w:r>
              <w:t>Write-Ahead Logging</w:t>
            </w:r>
          </w:p>
        </w:tc>
        <w:tc>
          <w:tcPr>
            <w:tcW w:type="dxa" w:w="2664"/>
          </w:tcPr>
          <w:p>
            <w:r>
              <w:t>Records changes before applying them to data pages.</w:t>
            </w:r>
          </w:p>
        </w:tc>
        <w:tc>
          <w:tcPr>
            <w:tcW w:type="dxa" w:w="2664"/>
          </w:tcPr>
          <w:p>
            <w:r>
              <w:t>Durability, recovery, replication.</w:t>
            </w:r>
          </w:p>
        </w:tc>
      </w:tr>
      <w:tr>
        <w:tc>
          <w:tcPr>
            <w:tcW w:type="dxa" w:w="2664"/>
          </w:tcPr>
          <w:p>
            <w:r>
              <w:t>RBAC</w:t>
            </w:r>
          </w:p>
        </w:tc>
        <w:tc>
          <w:tcPr>
            <w:tcW w:type="dxa" w:w="2664"/>
          </w:tcPr>
          <w:p>
            <w:r>
              <w:t>Role-Based Access Control</w:t>
            </w:r>
          </w:p>
        </w:tc>
        <w:tc>
          <w:tcPr>
            <w:tcW w:type="dxa" w:w="2664"/>
          </w:tcPr>
          <w:p>
            <w:r>
              <w:t>Permissions assigned according to roles.</w:t>
            </w:r>
          </w:p>
        </w:tc>
        <w:tc>
          <w:tcPr>
            <w:tcW w:type="dxa" w:w="2664"/>
          </w:tcPr>
          <w:p>
            <w:r>
              <w:t>Admin/member/user authorization.</w:t>
            </w:r>
          </w:p>
        </w:tc>
      </w:tr>
      <w:tr>
        <w:tc>
          <w:tcPr>
            <w:tcW w:type="dxa" w:w="2664"/>
          </w:tcPr>
          <w:p>
            <w:r>
              <w:t>ABAC</w:t>
            </w:r>
          </w:p>
        </w:tc>
        <w:tc>
          <w:tcPr>
            <w:tcW w:type="dxa" w:w="2664"/>
          </w:tcPr>
          <w:p>
            <w:r>
              <w:t>Attribute-Based Access Control</w:t>
            </w:r>
          </w:p>
        </w:tc>
        <w:tc>
          <w:tcPr>
            <w:tcW w:type="dxa" w:w="2664"/>
          </w:tcPr>
          <w:p>
            <w:r>
              <w:t>Permissions decided from attributes/policies.</w:t>
            </w:r>
          </w:p>
        </w:tc>
        <w:tc>
          <w:tcPr>
            <w:tcW w:type="dxa" w:w="2664"/>
          </w:tcPr>
          <w:p>
            <w:r>
              <w:t>Fine-grained enterprise authorization.</w:t>
            </w:r>
          </w:p>
        </w:tc>
      </w:tr>
      <w:tr>
        <w:tc>
          <w:tcPr>
            <w:tcW w:type="dxa" w:w="2664"/>
          </w:tcPr>
          <w:p>
            <w:r>
              <w:t>ACL</w:t>
            </w:r>
          </w:p>
        </w:tc>
        <w:tc>
          <w:tcPr>
            <w:tcW w:type="dxa" w:w="2664"/>
          </w:tcPr>
          <w:p>
            <w:r>
              <w:t>Access Control List</w:t>
            </w:r>
          </w:p>
        </w:tc>
        <w:tc>
          <w:tcPr>
            <w:tcW w:type="dxa" w:w="2664"/>
          </w:tcPr>
          <w:p>
            <w:r>
              <w:t>List of permissions for a resource or subject.</w:t>
            </w:r>
          </w:p>
        </w:tc>
        <w:tc>
          <w:tcPr>
            <w:tcW w:type="dxa" w:w="2664"/>
          </w:tcPr>
          <w:p>
            <w:r>
              <w:t>Files, networks, resources.</w:t>
            </w:r>
          </w:p>
        </w:tc>
      </w:tr>
      <w:tr>
        <w:tc>
          <w:tcPr>
            <w:tcW w:type="dxa" w:w="2664"/>
          </w:tcPr>
          <w:p>
            <w:r>
              <w:t>OIDC</w:t>
            </w:r>
          </w:p>
        </w:tc>
        <w:tc>
          <w:tcPr>
            <w:tcW w:type="dxa" w:w="2664"/>
          </w:tcPr>
          <w:p>
            <w:r>
              <w:t>OpenID Connect</w:t>
            </w:r>
          </w:p>
        </w:tc>
        <w:tc>
          <w:tcPr>
            <w:tcW w:type="dxa" w:w="2664"/>
          </w:tcPr>
          <w:p>
            <w:r>
              <w:t>Authentication/identity layer built on OAuth 2.0.</w:t>
            </w:r>
          </w:p>
        </w:tc>
        <w:tc>
          <w:tcPr>
            <w:tcW w:type="dxa" w:w="2664"/>
          </w:tcPr>
          <w:p>
            <w:r>
              <w:t>Federated login.</w:t>
            </w:r>
          </w:p>
        </w:tc>
      </w:tr>
      <w:tr>
        <w:tc>
          <w:tcPr>
            <w:tcW w:type="dxa" w:w="2664"/>
          </w:tcPr>
          <w:p>
            <w:r>
              <w:t>SAML</w:t>
            </w:r>
          </w:p>
        </w:tc>
        <w:tc>
          <w:tcPr>
            <w:tcW w:type="dxa" w:w="2664"/>
          </w:tcPr>
          <w:p>
            <w:r>
              <w:t>Security Assertion Markup Language</w:t>
            </w:r>
          </w:p>
        </w:tc>
        <w:tc>
          <w:tcPr>
            <w:tcW w:type="dxa" w:w="2664"/>
          </w:tcPr>
          <w:p>
            <w:r>
              <w:t>XML-based identity federation standard.</w:t>
            </w:r>
          </w:p>
        </w:tc>
        <w:tc>
          <w:tcPr>
            <w:tcW w:type="dxa" w:w="2664"/>
          </w:tcPr>
          <w:p>
            <w:r>
              <w:t>Enterprise SSO.</w:t>
            </w:r>
          </w:p>
        </w:tc>
      </w:tr>
      <w:tr>
        <w:tc>
          <w:tcPr>
            <w:tcW w:type="dxa" w:w="2664"/>
          </w:tcPr>
          <w:p>
            <w:r>
              <w:t>CVE</w:t>
            </w:r>
          </w:p>
        </w:tc>
        <w:tc>
          <w:tcPr>
            <w:tcW w:type="dxa" w:w="2664"/>
          </w:tcPr>
          <w:p>
            <w:r>
              <w:t>Common Vulnerabilities and Exposures</w:t>
            </w:r>
          </w:p>
        </w:tc>
        <w:tc>
          <w:tcPr>
            <w:tcW w:type="dxa" w:w="2664"/>
          </w:tcPr>
          <w:p>
            <w:r>
              <w:t>Public identifier for a known vulnerability.</w:t>
            </w:r>
          </w:p>
        </w:tc>
        <w:tc>
          <w:tcPr>
            <w:tcW w:type="dxa" w:w="2664"/>
          </w:tcPr>
          <w:p>
            <w:r>
              <w:t>Vulnerability tracking.</w:t>
            </w:r>
          </w:p>
        </w:tc>
      </w:tr>
      <w:tr>
        <w:tc>
          <w:tcPr>
            <w:tcW w:type="dxa" w:w="2664"/>
          </w:tcPr>
          <w:p>
            <w:r>
              <w:t>CWE</w:t>
            </w:r>
          </w:p>
        </w:tc>
        <w:tc>
          <w:tcPr>
            <w:tcW w:type="dxa" w:w="2664"/>
          </w:tcPr>
          <w:p>
            <w:r>
              <w:t>Common Weakness Enumeration</w:t>
            </w:r>
          </w:p>
        </w:tc>
        <w:tc>
          <w:tcPr>
            <w:tcW w:type="dxa" w:w="2664"/>
          </w:tcPr>
          <w:p>
            <w:r>
              <w:t>Catalog of software weakness types.</w:t>
            </w:r>
          </w:p>
        </w:tc>
        <w:tc>
          <w:tcPr>
            <w:tcW w:type="dxa" w:w="2664"/>
          </w:tcPr>
          <w:p>
            <w:r>
              <w:t>Security classification.</w:t>
            </w:r>
          </w:p>
        </w:tc>
      </w:tr>
      <w:tr>
        <w:tc>
          <w:tcPr>
            <w:tcW w:type="dxa" w:w="2664"/>
          </w:tcPr>
          <w:p>
            <w:r>
              <w:t>CVSS</w:t>
            </w:r>
          </w:p>
        </w:tc>
        <w:tc>
          <w:tcPr>
            <w:tcW w:type="dxa" w:w="2664"/>
          </w:tcPr>
          <w:p>
            <w:r>
              <w:t>Common Vulnerability Scoring System</w:t>
            </w:r>
          </w:p>
        </w:tc>
        <w:tc>
          <w:tcPr>
            <w:tcW w:type="dxa" w:w="2664"/>
          </w:tcPr>
          <w:p>
            <w:r>
              <w:t>Framework for scoring vulnerability severity.</w:t>
            </w:r>
          </w:p>
        </w:tc>
        <w:tc>
          <w:tcPr>
            <w:tcW w:type="dxa" w:w="2664"/>
          </w:tcPr>
          <w:p>
            <w:r>
              <w:t>Security prioritization.</w:t>
            </w:r>
          </w:p>
        </w:tc>
      </w:tr>
      <w:tr>
        <w:tc>
          <w:tcPr>
            <w:tcW w:type="dxa" w:w="2664"/>
          </w:tcPr>
          <w:p>
            <w:r>
              <w:t>PKI</w:t>
            </w:r>
          </w:p>
        </w:tc>
        <w:tc>
          <w:tcPr>
            <w:tcW w:type="dxa" w:w="2664"/>
          </w:tcPr>
          <w:p>
            <w:r>
              <w:t>Public Key Infrastructure</w:t>
            </w:r>
          </w:p>
        </w:tc>
        <w:tc>
          <w:tcPr>
            <w:tcW w:type="dxa" w:w="2664"/>
          </w:tcPr>
          <w:p>
            <w:r>
              <w:t>System of certificates, keys and trust.</w:t>
            </w:r>
          </w:p>
        </w:tc>
        <w:tc>
          <w:tcPr>
            <w:tcW w:type="dxa" w:w="2664"/>
          </w:tcPr>
          <w:p>
            <w:r>
              <w:t>TLS and enterprise identity.</w:t>
            </w:r>
          </w:p>
        </w:tc>
      </w:tr>
      <w:tr>
        <w:tc>
          <w:tcPr>
            <w:tcW w:type="dxa" w:w="2664"/>
          </w:tcPr>
          <w:p>
            <w:r>
              <w:t>AES</w:t>
            </w:r>
          </w:p>
        </w:tc>
        <w:tc>
          <w:tcPr>
            <w:tcW w:type="dxa" w:w="2664"/>
          </w:tcPr>
          <w:p>
            <w:r>
              <w:t>Advanced Encryption Standard</w:t>
            </w:r>
          </w:p>
        </w:tc>
        <w:tc>
          <w:tcPr>
            <w:tcW w:type="dxa" w:w="2664"/>
          </w:tcPr>
          <w:p>
            <w:r>
              <w:t>Widely used symmetric encryption standard.</w:t>
            </w:r>
          </w:p>
        </w:tc>
        <w:tc>
          <w:tcPr>
            <w:tcW w:type="dxa" w:w="2664"/>
          </w:tcPr>
          <w:p>
            <w:r>
              <w:t>Encrypting data.</w:t>
            </w:r>
          </w:p>
        </w:tc>
      </w:tr>
      <w:tr>
        <w:tc>
          <w:tcPr>
            <w:tcW w:type="dxa" w:w="2664"/>
          </w:tcPr>
          <w:p>
            <w:r>
              <w:t>RSA</w:t>
            </w:r>
          </w:p>
        </w:tc>
        <w:tc>
          <w:tcPr>
            <w:tcW w:type="dxa" w:w="2664"/>
          </w:tcPr>
          <w:p>
            <w:r>
              <w:t>Rivest-Shamir-Adleman</w:t>
            </w:r>
          </w:p>
        </w:tc>
        <w:tc>
          <w:tcPr>
            <w:tcW w:type="dxa" w:w="2664"/>
          </w:tcPr>
          <w:p>
            <w:r>
              <w:t>Public-key cryptosystem.</w:t>
            </w:r>
          </w:p>
        </w:tc>
        <w:tc>
          <w:tcPr>
            <w:tcW w:type="dxa" w:w="2664"/>
          </w:tcPr>
          <w:p>
            <w:r>
              <w:t>Signatures and key operations.</w:t>
            </w:r>
          </w:p>
        </w:tc>
      </w:tr>
      <w:tr>
        <w:tc>
          <w:tcPr>
            <w:tcW w:type="dxa" w:w="2664"/>
          </w:tcPr>
          <w:p>
            <w:r>
              <w:t>HMAC</w:t>
            </w:r>
          </w:p>
        </w:tc>
        <w:tc>
          <w:tcPr>
            <w:tcW w:type="dxa" w:w="2664"/>
          </w:tcPr>
          <w:p>
            <w:r>
              <w:t>Hash-Based Message Authentication Code</w:t>
            </w:r>
          </w:p>
        </w:tc>
        <w:tc>
          <w:tcPr>
            <w:tcW w:type="dxa" w:w="2664"/>
          </w:tcPr>
          <w:p>
            <w:r>
              <w:t>Keyed construction for integrity/authentication.</w:t>
            </w:r>
          </w:p>
        </w:tc>
        <w:tc>
          <w:tcPr>
            <w:tcW w:type="dxa" w:w="2664"/>
          </w:tcPr>
          <w:p>
            <w:r>
              <w:t>API request signing.</w:t>
            </w:r>
          </w:p>
        </w:tc>
      </w:tr>
      <w:tr>
        <w:tc>
          <w:tcPr>
            <w:tcW w:type="dxa" w:w="2664"/>
          </w:tcPr>
          <w:p>
            <w:r>
              <w:t>SRE</w:t>
            </w:r>
          </w:p>
        </w:tc>
        <w:tc>
          <w:tcPr>
            <w:tcW w:type="dxa" w:w="2664"/>
          </w:tcPr>
          <w:p>
            <w:r>
              <w:t>Site Reliability Engineering</w:t>
            </w:r>
          </w:p>
        </w:tc>
        <w:tc>
          <w:tcPr>
            <w:tcW w:type="dxa" w:w="2664"/>
          </w:tcPr>
          <w:p>
            <w:r>
              <w:t>Software-engineering approach to reliable operations.</w:t>
            </w:r>
          </w:p>
        </w:tc>
        <w:tc>
          <w:tcPr>
            <w:tcW w:type="dxa" w:w="2664"/>
          </w:tcPr>
          <w:p>
            <w:r>
              <w:t>Production systems.</w:t>
            </w:r>
          </w:p>
        </w:tc>
      </w:tr>
      <w:tr>
        <w:tc>
          <w:tcPr>
            <w:tcW w:type="dxa" w:w="2664"/>
          </w:tcPr>
          <w:p>
            <w:r>
              <w:t>RCA</w:t>
            </w:r>
          </w:p>
        </w:tc>
        <w:tc>
          <w:tcPr>
            <w:tcW w:type="dxa" w:w="2664"/>
          </w:tcPr>
          <w:p>
            <w:r>
              <w:t>Root Cause Analysis</w:t>
            </w:r>
          </w:p>
        </w:tc>
        <w:tc>
          <w:tcPr>
            <w:tcW w:type="dxa" w:w="2664"/>
          </w:tcPr>
          <w:p>
            <w:r>
              <w:t>Analysis of an incident's underlying cause.</w:t>
            </w:r>
          </w:p>
        </w:tc>
        <w:tc>
          <w:tcPr>
            <w:tcW w:type="dxa" w:w="2664"/>
          </w:tcPr>
          <w:p>
            <w:r>
              <w:t>Incident follow-up.</w:t>
            </w:r>
          </w:p>
        </w:tc>
      </w:tr>
      <w:tr>
        <w:tc>
          <w:tcPr>
            <w:tcW w:type="dxa" w:w="2664"/>
          </w:tcPr>
          <w:p>
            <w:r>
              <w:t>MTTR</w:t>
            </w:r>
          </w:p>
        </w:tc>
        <w:tc>
          <w:tcPr>
            <w:tcW w:type="dxa" w:w="2664"/>
          </w:tcPr>
          <w:p>
            <w:r>
              <w:t>Mean Time To Repair/Recover</w:t>
            </w:r>
          </w:p>
        </w:tc>
        <w:tc>
          <w:tcPr>
            <w:tcW w:type="dxa" w:w="2664"/>
          </w:tcPr>
          <w:p>
            <w:r>
              <w:t>Average time required to restore service.</w:t>
            </w:r>
          </w:p>
        </w:tc>
        <w:tc>
          <w:tcPr>
            <w:tcW w:type="dxa" w:w="2664"/>
          </w:tcPr>
          <w:p>
            <w:r>
              <w:t>Reliability measurement.</w:t>
            </w:r>
          </w:p>
        </w:tc>
      </w:tr>
      <w:tr>
        <w:tc>
          <w:tcPr>
            <w:tcW w:type="dxa" w:w="2664"/>
          </w:tcPr>
          <w:p>
            <w:r>
              <w:t>MTBF</w:t>
            </w:r>
          </w:p>
        </w:tc>
        <w:tc>
          <w:tcPr>
            <w:tcW w:type="dxa" w:w="2664"/>
          </w:tcPr>
          <w:p>
            <w:r>
              <w:t>Mean Time Between Failures</w:t>
            </w:r>
          </w:p>
        </w:tc>
        <w:tc>
          <w:tcPr>
            <w:tcW w:type="dxa" w:w="2664"/>
          </w:tcPr>
          <w:p>
            <w:r>
              <w:t>Average operating time between failures.</w:t>
            </w:r>
          </w:p>
        </w:tc>
        <w:tc>
          <w:tcPr>
            <w:tcW w:type="dxa" w:w="2664"/>
          </w:tcPr>
          <w:p>
            <w:r>
              <w:t>Reliability measurement.</w:t>
            </w:r>
          </w:p>
        </w:tc>
      </w:tr>
      <w:tr>
        <w:tc>
          <w:tcPr>
            <w:tcW w:type="dxa" w:w="2664"/>
          </w:tcPr>
          <w:p>
            <w:r>
              <w:t>RTO</w:t>
            </w:r>
          </w:p>
        </w:tc>
        <w:tc>
          <w:tcPr>
            <w:tcW w:type="dxa" w:w="2664"/>
          </w:tcPr>
          <w:p>
            <w:r>
              <w:t>Recovery Time Objective</w:t>
            </w:r>
          </w:p>
        </w:tc>
        <w:tc>
          <w:tcPr>
            <w:tcW w:type="dxa" w:w="2664"/>
          </w:tcPr>
          <w:p>
            <w:r>
              <w:t>Target maximum time to restore service.</w:t>
            </w:r>
          </w:p>
        </w:tc>
        <w:tc>
          <w:tcPr>
            <w:tcW w:type="dxa" w:w="2664"/>
          </w:tcPr>
          <w:p>
            <w:r>
              <w:t>Disaster recovery.</w:t>
            </w:r>
          </w:p>
        </w:tc>
      </w:tr>
      <w:tr>
        <w:tc>
          <w:tcPr>
            <w:tcW w:type="dxa" w:w="2664"/>
          </w:tcPr>
          <w:p>
            <w:r>
              <w:t>RPO</w:t>
            </w:r>
          </w:p>
        </w:tc>
        <w:tc>
          <w:tcPr>
            <w:tcW w:type="dxa" w:w="2664"/>
          </w:tcPr>
          <w:p>
            <w:r>
              <w:t>Recovery Point Objective</w:t>
            </w:r>
          </w:p>
        </w:tc>
        <w:tc>
          <w:tcPr>
            <w:tcW w:type="dxa" w:w="2664"/>
          </w:tcPr>
          <w:p>
            <w:r>
              <w:t>Target maximum acceptable data-loss window.</w:t>
            </w:r>
          </w:p>
        </w:tc>
        <w:tc>
          <w:tcPr>
            <w:tcW w:type="dxa" w:w="2664"/>
          </w:tcPr>
          <w:p>
            <w:r>
              <w:t>Backups/disaster recovery.</w:t>
            </w:r>
          </w:p>
        </w:tc>
      </w:tr>
      <w:tr>
        <w:tc>
          <w:tcPr>
            <w:tcW w:type="dxa" w:w="2664"/>
          </w:tcPr>
          <w:p>
            <w:r>
              <w:t>VPC</w:t>
            </w:r>
          </w:p>
        </w:tc>
        <w:tc>
          <w:tcPr>
            <w:tcW w:type="dxa" w:w="2664"/>
          </w:tcPr>
          <w:p>
            <w:r>
              <w:t>Virtual Private Cloud</w:t>
            </w:r>
          </w:p>
        </w:tc>
        <w:tc>
          <w:tcPr>
            <w:tcW w:type="dxa" w:w="2664"/>
          </w:tcPr>
          <w:p>
            <w:r>
              <w:t>Logically isolated cloud network.</w:t>
            </w:r>
          </w:p>
        </w:tc>
        <w:tc>
          <w:tcPr>
            <w:tcW w:type="dxa" w:w="2664"/>
          </w:tcPr>
          <w:p>
            <w:r>
              <w:t>Cloud networking.</w:t>
            </w:r>
          </w:p>
        </w:tc>
      </w:tr>
      <w:tr>
        <w:tc>
          <w:tcPr>
            <w:tcW w:type="dxa" w:w="2664"/>
          </w:tcPr>
          <w:p>
            <w:r>
              <w:t>FaaS</w:t>
            </w:r>
          </w:p>
        </w:tc>
        <w:tc>
          <w:tcPr>
            <w:tcW w:type="dxa" w:w="2664"/>
          </w:tcPr>
          <w:p>
            <w:r>
              <w:t>Function as a Service</w:t>
            </w:r>
          </w:p>
        </w:tc>
        <w:tc>
          <w:tcPr>
            <w:tcW w:type="dxa" w:w="2664"/>
          </w:tcPr>
          <w:p>
            <w:r>
              <w:t>Managed event-driven function execution.</w:t>
            </w:r>
          </w:p>
        </w:tc>
        <w:tc>
          <w:tcPr>
            <w:tcW w:type="dxa" w:w="2664"/>
          </w:tcPr>
          <w:p>
            <w:r>
              <w:t>Serverless computing.</w:t>
            </w:r>
          </w:p>
        </w:tc>
      </w:tr>
      <w:tr>
        <w:tc>
          <w:tcPr>
            <w:tcW w:type="dxa" w:w="2664"/>
          </w:tcPr>
          <w:p>
            <w:r>
              <w:t>OCI</w:t>
            </w:r>
          </w:p>
        </w:tc>
        <w:tc>
          <w:tcPr>
            <w:tcW w:type="dxa" w:w="2664"/>
          </w:tcPr>
          <w:p>
            <w:r>
              <w:t>Open Container Initiative</w:t>
            </w:r>
          </w:p>
        </w:tc>
        <w:tc>
          <w:tcPr>
            <w:tcW w:type="dxa" w:w="2664"/>
          </w:tcPr>
          <w:p>
            <w:r>
              <w:t>Standards for container formats/runtimes.</w:t>
            </w:r>
          </w:p>
        </w:tc>
        <w:tc>
          <w:tcPr>
            <w:tcW w:type="dxa" w:w="2664"/>
          </w:tcPr>
          <w:p>
            <w:r>
              <w:t>Container interoperability.</w:t>
            </w:r>
          </w:p>
        </w:tc>
      </w:tr>
      <w:tr>
        <w:tc>
          <w:tcPr>
            <w:tcW w:type="dxa" w:w="2664"/>
          </w:tcPr>
          <w:p>
            <w:r>
              <w:t>QA</w:t>
            </w:r>
          </w:p>
        </w:tc>
        <w:tc>
          <w:tcPr>
            <w:tcW w:type="dxa" w:w="2664"/>
          </w:tcPr>
          <w:p>
            <w:r>
              <w:t>Quality Assurance</w:t>
            </w:r>
          </w:p>
        </w:tc>
        <w:tc>
          <w:tcPr>
            <w:tcW w:type="dxa" w:w="2664"/>
          </w:tcPr>
          <w:p>
            <w:r>
              <w:t>Processes focused on preventing and detecting quality problems.</w:t>
            </w:r>
          </w:p>
        </w:tc>
        <w:tc>
          <w:tcPr>
            <w:tcW w:type="dxa" w:w="2664"/>
          </w:tcPr>
          <w:p>
            <w:r>
              <w:t>Software testing and quality.</w:t>
            </w:r>
          </w:p>
        </w:tc>
      </w:tr>
      <w:tr>
        <w:tc>
          <w:tcPr>
            <w:tcW w:type="dxa" w:w="2664"/>
          </w:tcPr>
          <w:p>
            <w:r>
              <w:t>QC</w:t>
            </w:r>
          </w:p>
        </w:tc>
        <w:tc>
          <w:tcPr>
            <w:tcW w:type="dxa" w:w="2664"/>
          </w:tcPr>
          <w:p>
            <w:r>
              <w:t>Quality Control</w:t>
            </w:r>
          </w:p>
        </w:tc>
        <w:tc>
          <w:tcPr>
            <w:tcW w:type="dxa" w:w="2664"/>
          </w:tcPr>
          <w:p>
            <w:r>
              <w:t>Inspection/testing focused on product defects.</w:t>
            </w:r>
          </w:p>
        </w:tc>
        <w:tc>
          <w:tcPr>
            <w:tcW w:type="dxa" w:w="2664"/>
          </w:tcPr>
          <w:p>
            <w:r>
              <w:t>Validation.</w:t>
            </w:r>
          </w:p>
        </w:tc>
      </w:tr>
      <w:tr>
        <w:tc>
          <w:tcPr>
            <w:tcW w:type="dxa" w:w="2664"/>
          </w:tcPr>
          <w:p>
            <w:r>
              <w:t>AUT</w:t>
            </w:r>
          </w:p>
        </w:tc>
        <w:tc>
          <w:tcPr>
            <w:tcW w:type="dxa" w:w="2664"/>
          </w:tcPr>
          <w:p>
            <w:r>
              <w:t>Application Under Test</w:t>
            </w:r>
          </w:p>
        </w:tc>
        <w:tc>
          <w:tcPr>
            <w:tcW w:type="dxa" w:w="2664"/>
          </w:tcPr>
          <w:p>
            <w:r>
              <w:t>Application currently being tested.</w:t>
            </w:r>
          </w:p>
        </w:tc>
        <w:tc>
          <w:tcPr>
            <w:tcW w:type="dxa" w:w="2664"/>
          </w:tcPr>
          <w:p>
            <w:r>
              <w:t>QA terminology.</w:t>
            </w:r>
          </w:p>
        </w:tc>
      </w:tr>
      <w:tr>
        <w:tc>
          <w:tcPr>
            <w:tcW w:type="dxa" w:w="2664"/>
          </w:tcPr>
          <w:p>
            <w:r>
              <w:t>SUT</w:t>
            </w:r>
          </w:p>
        </w:tc>
        <w:tc>
          <w:tcPr>
            <w:tcW w:type="dxa" w:w="2664"/>
          </w:tcPr>
          <w:p>
            <w:r>
              <w:t>System Under Test</w:t>
            </w:r>
          </w:p>
        </w:tc>
        <w:tc>
          <w:tcPr>
            <w:tcW w:type="dxa" w:w="2664"/>
          </w:tcPr>
          <w:p>
            <w:r>
              <w:t>System/component currently being tested.</w:t>
            </w:r>
          </w:p>
        </w:tc>
        <w:tc>
          <w:tcPr>
            <w:tcW w:type="dxa" w:w="2664"/>
          </w:tcPr>
          <w:p>
            <w:r>
              <w:t>Test terminology.</w:t>
            </w:r>
          </w:p>
        </w:tc>
      </w:tr>
      <w:tr>
        <w:tc>
          <w:tcPr>
            <w:tcW w:type="dxa" w:w="2664"/>
          </w:tcPr>
          <w:p>
            <w:r>
              <w:t>RPS</w:t>
            </w:r>
          </w:p>
        </w:tc>
        <w:tc>
          <w:tcPr>
            <w:tcW w:type="dxa" w:w="2664"/>
          </w:tcPr>
          <w:p>
            <w:r>
              <w:t>Requests Per Second</w:t>
            </w:r>
          </w:p>
        </w:tc>
        <w:tc>
          <w:tcPr>
            <w:tcW w:type="dxa" w:w="2664"/>
          </w:tcPr>
          <w:p>
            <w:r>
              <w:t>Request throughput rate.</w:t>
            </w:r>
          </w:p>
        </w:tc>
        <w:tc>
          <w:tcPr>
            <w:tcW w:type="dxa" w:w="2664"/>
          </w:tcPr>
          <w:p>
            <w:r>
              <w:t>Load/performance testing.</w:t>
            </w:r>
          </w:p>
        </w:tc>
      </w:tr>
      <w:tr>
        <w:tc>
          <w:tcPr>
            <w:tcW w:type="dxa" w:w="2664"/>
          </w:tcPr>
          <w:p>
            <w:r>
              <w:t>TPS</w:t>
            </w:r>
          </w:p>
        </w:tc>
        <w:tc>
          <w:tcPr>
            <w:tcW w:type="dxa" w:w="2664"/>
          </w:tcPr>
          <w:p>
            <w:r>
              <w:t>Transactions Per Second</w:t>
            </w:r>
          </w:p>
        </w:tc>
        <w:tc>
          <w:tcPr>
            <w:tcW w:type="dxa" w:w="2664"/>
          </w:tcPr>
          <w:p>
            <w:r>
              <w:t>Transaction throughput rate.</w:t>
            </w:r>
          </w:p>
        </w:tc>
        <w:tc>
          <w:tcPr>
            <w:tcW w:type="dxa" w:w="2664"/>
          </w:tcPr>
          <w:p>
            <w:r>
              <w:t>Performance testing.</w:t>
            </w:r>
          </w:p>
        </w:tc>
      </w:tr>
      <w:tr>
        <w:tc>
          <w:tcPr>
            <w:tcW w:type="dxa" w:w="2664"/>
          </w:tcPr>
          <w:p>
            <w:r>
              <w:t>RTT</w:t>
            </w:r>
          </w:p>
        </w:tc>
        <w:tc>
          <w:tcPr>
            <w:tcW w:type="dxa" w:w="2664"/>
          </w:tcPr>
          <w:p>
            <w:r>
              <w:t>Round-Trip Time</w:t>
            </w:r>
          </w:p>
        </w:tc>
        <w:tc>
          <w:tcPr>
            <w:tcW w:type="dxa" w:w="2664"/>
          </w:tcPr>
          <w:p>
            <w:r>
              <w:t>Time for communication to travel out and back.</w:t>
            </w:r>
          </w:p>
        </w:tc>
        <w:tc>
          <w:tcPr>
            <w:tcW w:type="dxa" w:w="2664"/>
          </w:tcPr>
          <w:p>
            <w:r>
              <w:t>Network performance.</w:t>
            </w:r>
          </w:p>
        </w:tc>
      </w:tr>
      <w:tr>
        <w:tc>
          <w:tcPr>
            <w:tcW w:type="dxa" w:w="2664"/>
          </w:tcPr>
          <w:p>
            <w:r>
              <w:t>TTFB</w:t>
            </w:r>
          </w:p>
        </w:tc>
        <w:tc>
          <w:tcPr>
            <w:tcW w:type="dxa" w:w="2664"/>
          </w:tcPr>
          <w:p>
            <w:r>
              <w:t>Time To First Byte</w:t>
            </w:r>
          </w:p>
        </w:tc>
        <w:tc>
          <w:tcPr>
            <w:tcW w:type="dxa" w:w="2664"/>
          </w:tcPr>
          <w:p>
            <w:r>
              <w:t>Time until first response byte is received.</w:t>
            </w:r>
          </w:p>
        </w:tc>
        <w:tc>
          <w:tcPr>
            <w:tcW w:type="dxa" w:w="2664"/>
          </w:tcPr>
          <w:p>
            <w:r>
              <w:t>Web performance.</w:t>
            </w:r>
          </w:p>
        </w:tc>
      </w:tr>
      <w:tr>
        <w:tc>
          <w:tcPr>
            <w:tcW w:type="dxa" w:w="2664"/>
          </w:tcPr>
          <w:p>
            <w:r>
              <w:t>APM</w:t>
            </w:r>
          </w:p>
        </w:tc>
        <w:tc>
          <w:tcPr>
            <w:tcW w:type="dxa" w:w="2664"/>
          </w:tcPr>
          <w:p>
            <w:r>
              <w:t>Application Performance Monitoring</w:t>
            </w:r>
          </w:p>
        </w:tc>
        <w:tc>
          <w:tcPr>
            <w:tcW w:type="dxa" w:w="2664"/>
          </w:tcPr>
          <w:p>
            <w:r>
              <w:t>Monitoring application latency, errors and behavior.</w:t>
            </w:r>
          </w:p>
        </w:tc>
        <w:tc>
          <w:tcPr>
            <w:tcW w:type="dxa" w:w="2664"/>
          </w:tcPr>
          <w:p>
            <w:r>
              <w:t>Production diagnostics.</w:t>
            </w:r>
          </w:p>
        </w:tc>
      </w:tr>
      <w:tr>
        <w:tc>
          <w:tcPr>
            <w:tcW w:type="dxa" w:w="2664"/>
          </w:tcPr>
          <w:p>
            <w:r>
              <w:t>SIEM</w:t>
            </w:r>
          </w:p>
        </w:tc>
        <w:tc>
          <w:tcPr>
            <w:tcW w:type="dxa" w:w="2664"/>
          </w:tcPr>
          <w:p>
            <w:r>
              <w:t>Security Information and Event Management</w:t>
            </w:r>
          </w:p>
        </w:tc>
        <w:tc>
          <w:tcPr>
            <w:tcW w:type="dxa" w:w="2664"/>
          </w:tcPr>
          <w:p>
            <w:r>
              <w:t>Aggregates and analyzes security logs/events.</w:t>
            </w:r>
          </w:p>
        </w:tc>
        <w:tc>
          <w:tcPr>
            <w:tcW w:type="dxa" w:w="2664"/>
          </w:tcPr>
          <w:p>
            <w:r>
              <w:t>Security operations.</w:t>
            </w:r>
          </w:p>
        </w:tc>
      </w:tr>
      <w:tr>
        <w:tc>
          <w:tcPr>
            <w:tcW w:type="dxa" w:w="2664"/>
          </w:tcPr>
          <w:p>
            <w:r>
              <w:t>IDS</w:t>
            </w:r>
          </w:p>
        </w:tc>
        <w:tc>
          <w:tcPr>
            <w:tcW w:type="dxa" w:w="2664"/>
          </w:tcPr>
          <w:p>
            <w:r>
              <w:t>Intrusion Detection System</w:t>
            </w:r>
          </w:p>
        </w:tc>
        <w:tc>
          <w:tcPr>
            <w:tcW w:type="dxa" w:w="2664"/>
          </w:tcPr>
          <w:p>
            <w:r>
              <w:t>Detects suspicious or malicious activity.</w:t>
            </w:r>
          </w:p>
        </w:tc>
        <w:tc>
          <w:tcPr>
            <w:tcW w:type="dxa" w:w="2664"/>
          </w:tcPr>
          <w:p>
            <w:r>
              <w:t>Network/security monitoring.</w:t>
            </w:r>
          </w:p>
        </w:tc>
      </w:tr>
      <w:tr>
        <w:tc>
          <w:tcPr>
            <w:tcW w:type="dxa" w:w="2664"/>
          </w:tcPr>
          <w:p>
            <w:r>
              <w:t>IPS</w:t>
            </w:r>
          </w:p>
        </w:tc>
        <w:tc>
          <w:tcPr>
            <w:tcW w:type="dxa" w:w="2664"/>
          </w:tcPr>
          <w:p>
            <w:r>
              <w:t>Intrusion Prevention System</w:t>
            </w:r>
          </w:p>
        </w:tc>
        <w:tc>
          <w:tcPr>
            <w:tcW w:type="dxa" w:w="2664"/>
          </w:tcPr>
          <w:p>
            <w:r>
              <w:t>Detects and blocks suspicious activity.</w:t>
            </w:r>
          </w:p>
        </w:tc>
        <w:tc>
          <w:tcPr>
            <w:tcW w:type="dxa" w:w="2664"/>
          </w:tcPr>
          <w:p>
            <w:r>
              <w:t>Network security.</w:t>
            </w:r>
          </w:p>
        </w:tc>
      </w:tr>
      <w:tr>
        <w:tc>
          <w:tcPr>
            <w:tcW w:type="dxa" w:w="2664"/>
          </w:tcPr>
          <w:p>
            <w:r>
              <w:t>AI</w:t>
            </w:r>
          </w:p>
        </w:tc>
        <w:tc>
          <w:tcPr>
            <w:tcW w:type="dxa" w:w="2664"/>
          </w:tcPr>
          <w:p>
            <w:r>
              <w:t>Artificial Intelligence</w:t>
            </w:r>
          </w:p>
        </w:tc>
        <w:tc>
          <w:tcPr>
            <w:tcW w:type="dxa" w:w="2664"/>
          </w:tcPr>
          <w:p>
            <w:r>
              <w:t>Broad field of machine intelligence.</w:t>
            </w:r>
          </w:p>
        </w:tc>
        <w:tc>
          <w:tcPr>
            <w:tcW w:type="dxa" w:w="2664"/>
          </w:tcPr>
          <w:p>
            <w:r>
              <w:t>Intelligent software.</w:t>
            </w:r>
          </w:p>
        </w:tc>
      </w:tr>
      <w:tr>
        <w:tc>
          <w:tcPr>
            <w:tcW w:type="dxa" w:w="2664"/>
          </w:tcPr>
          <w:p>
            <w:r>
              <w:t>ML</w:t>
            </w:r>
          </w:p>
        </w:tc>
        <w:tc>
          <w:tcPr>
            <w:tcW w:type="dxa" w:w="2664"/>
          </w:tcPr>
          <w:p>
            <w:r>
              <w:t>Machine Learning</w:t>
            </w:r>
          </w:p>
        </w:tc>
        <w:tc>
          <w:tcPr>
            <w:tcW w:type="dxa" w:w="2664"/>
          </w:tcPr>
          <w:p>
            <w:r>
              <w:t>Models learn patterns from data.</w:t>
            </w:r>
          </w:p>
        </w:tc>
        <w:tc>
          <w:tcPr>
            <w:tcW w:type="dxa" w:w="2664"/>
          </w:tcPr>
          <w:p>
            <w:r>
              <w:t>Prediction/classification.</w:t>
            </w:r>
          </w:p>
        </w:tc>
      </w:tr>
      <w:tr>
        <w:tc>
          <w:tcPr>
            <w:tcW w:type="dxa" w:w="2664"/>
          </w:tcPr>
          <w:p>
            <w:r>
              <w:t>DL</w:t>
            </w:r>
          </w:p>
        </w:tc>
        <w:tc>
          <w:tcPr>
            <w:tcW w:type="dxa" w:w="2664"/>
          </w:tcPr>
          <w:p>
            <w:r>
              <w:t>Deep Learning</w:t>
            </w:r>
          </w:p>
        </w:tc>
        <w:tc>
          <w:tcPr>
            <w:tcW w:type="dxa" w:w="2664"/>
          </w:tcPr>
          <w:p>
            <w:r>
              <w:t>Machine learning using deep neural networks.</w:t>
            </w:r>
          </w:p>
        </w:tc>
        <w:tc>
          <w:tcPr>
            <w:tcW w:type="dxa" w:w="2664"/>
          </w:tcPr>
          <w:p>
            <w:r>
              <w:t>Vision, language, audio.</w:t>
            </w:r>
          </w:p>
        </w:tc>
      </w:tr>
      <w:tr>
        <w:tc>
          <w:tcPr>
            <w:tcW w:type="dxa" w:w="2664"/>
          </w:tcPr>
          <w:p>
            <w:r>
              <w:t>NN</w:t>
            </w:r>
          </w:p>
        </w:tc>
        <w:tc>
          <w:tcPr>
            <w:tcW w:type="dxa" w:w="2664"/>
          </w:tcPr>
          <w:p>
            <w:r>
              <w:t>Neural Network</w:t>
            </w:r>
          </w:p>
        </w:tc>
        <w:tc>
          <w:tcPr>
            <w:tcW w:type="dxa" w:w="2664"/>
          </w:tcPr>
          <w:p>
            <w:r>
              <w:t>Layered computational model.</w:t>
            </w:r>
          </w:p>
        </w:tc>
        <w:tc>
          <w:tcPr>
            <w:tcW w:type="dxa" w:w="2664"/>
          </w:tcPr>
          <w:p>
            <w:r>
              <w:t>Machine learning.</w:t>
            </w:r>
          </w:p>
        </w:tc>
      </w:tr>
      <w:tr>
        <w:tc>
          <w:tcPr>
            <w:tcW w:type="dxa" w:w="2664"/>
          </w:tcPr>
          <w:p>
            <w:r>
              <w:t>CNN</w:t>
            </w:r>
          </w:p>
        </w:tc>
        <w:tc>
          <w:tcPr>
            <w:tcW w:type="dxa" w:w="2664"/>
          </w:tcPr>
          <w:p>
            <w:r>
              <w:t>Convolutional Neural Network</w:t>
            </w:r>
          </w:p>
        </w:tc>
        <w:tc>
          <w:tcPr>
            <w:tcW w:type="dxa" w:w="2664"/>
          </w:tcPr>
          <w:p>
            <w:r>
              <w:t>Neural architecture strong for spatial data.</w:t>
            </w:r>
          </w:p>
        </w:tc>
        <w:tc>
          <w:tcPr>
            <w:tcW w:type="dxa" w:w="2664"/>
          </w:tcPr>
          <w:p>
            <w:r>
              <w:t>Computer vision.</w:t>
            </w:r>
          </w:p>
        </w:tc>
      </w:tr>
      <w:tr>
        <w:tc>
          <w:tcPr>
            <w:tcW w:type="dxa" w:w="2664"/>
          </w:tcPr>
          <w:p>
            <w:r>
              <w:t>RNN</w:t>
            </w:r>
          </w:p>
        </w:tc>
        <w:tc>
          <w:tcPr>
            <w:tcW w:type="dxa" w:w="2664"/>
          </w:tcPr>
          <w:p>
            <w:r>
              <w:t>Recurrent Neural Network</w:t>
            </w:r>
          </w:p>
        </w:tc>
        <w:tc>
          <w:tcPr>
            <w:tcW w:type="dxa" w:w="2664"/>
          </w:tcPr>
          <w:p>
            <w:r>
              <w:t>Sequence-oriented neural architecture.</w:t>
            </w:r>
          </w:p>
        </w:tc>
        <w:tc>
          <w:tcPr>
            <w:tcW w:type="dxa" w:w="2664"/>
          </w:tcPr>
          <w:p>
            <w:r>
              <w:t>Time series and language.</w:t>
            </w:r>
          </w:p>
        </w:tc>
      </w:tr>
      <w:tr>
        <w:tc>
          <w:tcPr>
            <w:tcW w:type="dxa" w:w="2664"/>
          </w:tcPr>
          <w:p>
            <w:r>
              <w:t>NLP</w:t>
            </w:r>
          </w:p>
        </w:tc>
        <w:tc>
          <w:tcPr>
            <w:tcW w:type="dxa" w:w="2664"/>
          </w:tcPr>
          <w:p>
            <w:r>
              <w:t>Natural Language Processing</w:t>
            </w:r>
          </w:p>
        </w:tc>
        <w:tc>
          <w:tcPr>
            <w:tcW w:type="dxa" w:w="2664"/>
          </w:tcPr>
          <w:p>
            <w:r>
              <w:t>Computational processing of human language.</w:t>
            </w:r>
          </w:p>
        </w:tc>
        <w:tc>
          <w:tcPr>
            <w:tcW w:type="dxa" w:w="2664"/>
          </w:tcPr>
          <w:p>
            <w:r>
              <w:t>Chat, search, text analysis.</w:t>
            </w:r>
          </w:p>
        </w:tc>
      </w:tr>
      <w:tr>
        <w:tc>
          <w:tcPr>
            <w:tcW w:type="dxa" w:w="2664"/>
          </w:tcPr>
          <w:p>
            <w:r>
              <w:t>LLM</w:t>
            </w:r>
          </w:p>
        </w:tc>
        <w:tc>
          <w:tcPr>
            <w:tcW w:type="dxa" w:w="2664"/>
          </w:tcPr>
          <w:p>
            <w:r>
              <w:t>Large Language Model</w:t>
            </w:r>
          </w:p>
        </w:tc>
        <w:tc>
          <w:tcPr>
            <w:tcW w:type="dxa" w:w="2664"/>
          </w:tcPr>
          <w:p>
            <w:r>
              <w:t>Large neural model trained on language/data.</w:t>
            </w:r>
          </w:p>
        </w:tc>
        <w:tc>
          <w:tcPr>
            <w:tcW w:type="dxa" w:w="2664"/>
          </w:tcPr>
          <w:p>
            <w:r>
              <w:t>Generation, Q&amp;A, coding.</w:t>
            </w:r>
          </w:p>
        </w:tc>
      </w:tr>
      <w:tr>
        <w:tc>
          <w:tcPr>
            <w:tcW w:type="dxa" w:w="2664"/>
          </w:tcPr>
          <w:p>
            <w:r>
              <w:t>GPT</w:t>
            </w:r>
          </w:p>
        </w:tc>
        <w:tc>
          <w:tcPr>
            <w:tcW w:type="dxa" w:w="2664"/>
          </w:tcPr>
          <w:p>
            <w:r>
              <w:t>Generative Pre-trained Transformer</w:t>
            </w:r>
          </w:p>
        </w:tc>
        <w:tc>
          <w:tcPr>
            <w:tcW w:type="dxa" w:w="2664"/>
          </w:tcPr>
          <w:p>
            <w:r>
              <w:t>Transformer-based generative model family.</w:t>
            </w:r>
          </w:p>
        </w:tc>
        <w:tc>
          <w:tcPr>
            <w:tcW w:type="dxa" w:w="2664"/>
          </w:tcPr>
          <w:p>
            <w:r>
              <w:t>Language generation.</w:t>
            </w:r>
          </w:p>
        </w:tc>
      </w:tr>
      <w:tr>
        <w:tc>
          <w:tcPr>
            <w:tcW w:type="dxa" w:w="2664"/>
          </w:tcPr>
          <w:p>
            <w:r>
              <w:t>RAG</w:t>
            </w:r>
          </w:p>
        </w:tc>
        <w:tc>
          <w:tcPr>
            <w:tcW w:type="dxa" w:w="2664"/>
          </w:tcPr>
          <w:p>
            <w:r>
              <w:t>Retrieval-Augmented Generation</w:t>
            </w:r>
          </w:p>
        </w:tc>
        <w:tc>
          <w:tcPr>
            <w:tcW w:type="dxa" w:w="2664"/>
          </w:tcPr>
          <w:p>
            <w:r>
              <w:t>Retrieves external information before model generation.</w:t>
            </w:r>
          </w:p>
        </w:tc>
        <w:tc>
          <w:tcPr>
            <w:tcW w:type="dxa" w:w="2664"/>
          </w:tcPr>
          <w:p>
            <w:r>
              <w:t>Grounded Q&amp;A.</w:t>
            </w:r>
          </w:p>
        </w:tc>
      </w:tr>
      <w:tr>
        <w:tc>
          <w:tcPr>
            <w:tcW w:type="dxa" w:w="2664"/>
          </w:tcPr>
          <w:p>
            <w:r>
              <w:t>RL</w:t>
            </w:r>
          </w:p>
        </w:tc>
        <w:tc>
          <w:tcPr>
            <w:tcW w:type="dxa" w:w="2664"/>
          </w:tcPr>
          <w:p>
            <w:r>
              <w:t>Reinforcement Learning</w:t>
            </w:r>
          </w:p>
        </w:tc>
        <w:tc>
          <w:tcPr>
            <w:tcW w:type="dxa" w:w="2664"/>
          </w:tcPr>
          <w:p>
            <w:r>
              <w:t>Learning through actions and rewards.</w:t>
            </w:r>
          </w:p>
        </w:tc>
        <w:tc>
          <w:tcPr>
            <w:tcW w:type="dxa" w:w="2664"/>
          </w:tcPr>
          <w:p>
            <w:r>
              <w:t>Agents/control.</w:t>
            </w:r>
          </w:p>
        </w:tc>
      </w:tr>
      <w:tr>
        <w:tc>
          <w:tcPr>
            <w:tcW w:type="dxa" w:w="2664"/>
          </w:tcPr>
          <w:p>
            <w:r>
              <w:t>RLHF</w:t>
            </w:r>
          </w:p>
        </w:tc>
        <w:tc>
          <w:tcPr>
            <w:tcW w:type="dxa" w:w="2664"/>
          </w:tcPr>
          <w:p>
            <w:r>
              <w:t>Reinforcement Learning from Human Feedback</w:t>
            </w:r>
          </w:p>
        </w:tc>
        <w:tc>
          <w:tcPr>
            <w:tcW w:type="dxa" w:w="2664"/>
          </w:tcPr>
          <w:p>
            <w:r>
              <w:t>Uses human preferences as training feedback.</w:t>
            </w:r>
          </w:p>
        </w:tc>
        <w:tc>
          <w:tcPr>
            <w:tcW w:type="dxa" w:w="2664"/>
          </w:tcPr>
          <w:p>
            <w:r>
              <w:t>Model alignment.</w:t>
            </w:r>
          </w:p>
        </w:tc>
      </w:tr>
      <w:tr>
        <w:tc>
          <w:tcPr>
            <w:tcW w:type="dxa" w:w="2664"/>
          </w:tcPr>
          <w:p>
            <w:r>
              <w:t>CV</w:t>
            </w:r>
          </w:p>
        </w:tc>
        <w:tc>
          <w:tcPr>
            <w:tcW w:type="dxa" w:w="2664"/>
          </w:tcPr>
          <w:p>
            <w:r>
              <w:t>Computer Vision</w:t>
            </w:r>
          </w:p>
        </w:tc>
        <w:tc>
          <w:tcPr>
            <w:tcW w:type="dxa" w:w="2664"/>
          </w:tcPr>
          <w:p>
            <w:r>
              <w:t>Machine understanding of images/video.</w:t>
            </w:r>
          </w:p>
        </w:tc>
        <w:tc>
          <w:tcPr>
            <w:tcW w:type="dxa" w:w="2664"/>
          </w:tcPr>
          <w:p>
            <w:r>
              <w:t>Recognition/detection.</w:t>
            </w:r>
          </w:p>
        </w:tc>
      </w:tr>
      <w:tr>
        <w:tc>
          <w:tcPr>
            <w:tcW w:type="dxa" w:w="2664"/>
          </w:tcPr>
          <w:p>
            <w:r>
              <w:t>OCR</w:t>
            </w:r>
          </w:p>
        </w:tc>
        <w:tc>
          <w:tcPr>
            <w:tcW w:type="dxa" w:w="2664"/>
          </w:tcPr>
          <w:p>
            <w:r>
              <w:t>Optical Character Recognition</w:t>
            </w:r>
          </w:p>
        </w:tc>
        <w:tc>
          <w:tcPr>
            <w:tcW w:type="dxa" w:w="2664"/>
          </w:tcPr>
          <w:p>
            <w:r>
              <w:t>Converts image text into machine-readable text.</w:t>
            </w:r>
          </w:p>
        </w:tc>
        <w:tc>
          <w:tcPr>
            <w:tcW w:type="dxa" w:w="2664"/>
          </w:tcPr>
          <w:p>
            <w:r>
              <w:t>Document scanning.</w:t>
            </w:r>
          </w:p>
        </w:tc>
      </w:tr>
      <w:tr>
        <w:tc>
          <w:tcPr>
            <w:tcW w:type="dxa" w:w="2664"/>
          </w:tcPr>
          <w:p>
            <w:r>
              <w:t>ASR</w:t>
            </w:r>
          </w:p>
        </w:tc>
        <w:tc>
          <w:tcPr>
            <w:tcW w:type="dxa" w:w="2664"/>
          </w:tcPr>
          <w:p>
            <w:r>
              <w:t>Automatic Speech Recognition</w:t>
            </w:r>
          </w:p>
        </w:tc>
        <w:tc>
          <w:tcPr>
            <w:tcW w:type="dxa" w:w="2664"/>
          </w:tcPr>
          <w:p>
            <w:r>
              <w:t>Converts speech to text.</w:t>
            </w:r>
          </w:p>
        </w:tc>
        <w:tc>
          <w:tcPr>
            <w:tcW w:type="dxa" w:w="2664"/>
          </w:tcPr>
          <w:p>
            <w:r>
              <w:t>Voice interfaces.</w:t>
            </w:r>
          </w:p>
        </w:tc>
      </w:tr>
      <w:tr>
        <w:tc>
          <w:tcPr>
            <w:tcW w:type="dxa" w:w="2664"/>
          </w:tcPr>
          <w:p>
            <w:r>
              <w:t>TTS</w:t>
            </w:r>
          </w:p>
        </w:tc>
        <w:tc>
          <w:tcPr>
            <w:tcW w:type="dxa" w:w="2664"/>
          </w:tcPr>
          <w:p>
            <w:r>
              <w:t>Text-to-Speech</w:t>
            </w:r>
          </w:p>
        </w:tc>
        <w:tc>
          <w:tcPr>
            <w:tcW w:type="dxa" w:w="2664"/>
          </w:tcPr>
          <w:p>
            <w:r>
              <w:t>Converts text into synthesized speech.</w:t>
            </w:r>
          </w:p>
        </w:tc>
        <w:tc>
          <w:tcPr>
            <w:tcW w:type="dxa" w:w="2664"/>
          </w:tcPr>
          <w:p>
            <w:r>
              <w:t>Voice output.</w:t>
            </w:r>
          </w:p>
        </w:tc>
      </w:tr>
      <w:tr>
        <w:tc>
          <w:tcPr>
            <w:tcW w:type="dxa" w:w="2664"/>
          </w:tcPr>
          <w:p>
            <w:r>
              <w:t>TPU</w:t>
            </w:r>
          </w:p>
        </w:tc>
        <w:tc>
          <w:tcPr>
            <w:tcW w:type="dxa" w:w="2664"/>
          </w:tcPr>
          <w:p>
            <w:r>
              <w:t>Tensor Processing Unit</w:t>
            </w:r>
          </w:p>
        </w:tc>
        <w:tc>
          <w:tcPr>
            <w:tcW w:type="dxa" w:w="2664"/>
          </w:tcPr>
          <w:p>
            <w:r>
              <w:t>Accelerator designed for tensor/ML workloads.</w:t>
            </w:r>
          </w:p>
        </w:tc>
        <w:tc>
          <w:tcPr>
            <w:tcW w:type="dxa" w:w="2664"/>
          </w:tcPr>
          <w:p>
            <w:r>
              <w:t>Machine-learning compute.</w:t>
            </w:r>
          </w:p>
        </w:tc>
      </w:tr>
      <w:tr>
        <w:tc>
          <w:tcPr>
            <w:tcW w:type="dxa" w:w="2664"/>
          </w:tcPr>
          <w:p>
            <w:r>
              <w:t>BIOS</w:t>
            </w:r>
          </w:p>
        </w:tc>
        <w:tc>
          <w:tcPr>
            <w:tcW w:type="dxa" w:w="2664"/>
          </w:tcPr>
          <w:p>
            <w:r>
              <w:t>Basic Input/Output System</w:t>
            </w:r>
          </w:p>
        </w:tc>
        <w:tc>
          <w:tcPr>
            <w:tcW w:type="dxa" w:w="2664"/>
          </w:tcPr>
          <w:p>
            <w:r>
              <w:t>Legacy firmware that initializes hardware and boots a system.</w:t>
            </w:r>
          </w:p>
        </w:tc>
        <w:tc>
          <w:tcPr>
            <w:tcW w:type="dxa" w:w="2664"/>
          </w:tcPr>
          <w:p>
            <w:r>
              <w:t>PC startup.</w:t>
            </w:r>
          </w:p>
        </w:tc>
      </w:tr>
      <w:tr>
        <w:tc>
          <w:tcPr>
            <w:tcW w:type="dxa" w:w="2664"/>
          </w:tcPr>
          <w:p>
            <w:r>
              <w:t>UEFI</w:t>
            </w:r>
          </w:p>
        </w:tc>
        <w:tc>
          <w:tcPr>
            <w:tcW w:type="dxa" w:w="2664"/>
          </w:tcPr>
          <w:p>
            <w:r>
              <w:t>Unified Extensible Firmware Interface</w:t>
            </w:r>
          </w:p>
        </w:tc>
        <w:tc>
          <w:tcPr>
            <w:tcW w:type="dxa" w:w="2664"/>
          </w:tcPr>
          <w:p>
            <w:r>
              <w:t>Modern firmware interface replacing traditional BIOS.</w:t>
            </w:r>
          </w:p>
        </w:tc>
        <w:tc>
          <w:tcPr>
            <w:tcW w:type="dxa" w:w="2664"/>
          </w:tcPr>
          <w:p>
            <w:r>
              <w:t>PC startup/security.</w:t>
            </w:r>
          </w:p>
        </w:tc>
      </w:tr>
      <w:tr>
        <w:tc>
          <w:tcPr>
            <w:tcW w:type="dxa" w:w="2664"/>
          </w:tcPr>
          <w:p>
            <w:r>
              <w:t>OS</w:t>
            </w:r>
          </w:p>
        </w:tc>
        <w:tc>
          <w:tcPr>
            <w:tcW w:type="dxa" w:w="2664"/>
          </w:tcPr>
          <w:p>
            <w:r>
              <w:t>Operating System</w:t>
            </w:r>
          </w:p>
        </w:tc>
        <w:tc>
          <w:tcPr>
            <w:tcW w:type="dxa" w:w="2664"/>
          </w:tcPr>
          <w:p>
            <w:r>
              <w:t>Software managing hardware and application execution.</w:t>
            </w:r>
          </w:p>
        </w:tc>
        <w:tc>
          <w:tcPr>
            <w:tcW w:type="dxa" w:w="2664"/>
          </w:tcPr>
          <w:p>
            <w:r>
              <w:t>Linux, Windows, macOS.</w:t>
            </w:r>
          </w:p>
        </w:tc>
      </w:tr>
      <w:tr>
        <w:tc>
          <w:tcPr>
            <w:tcW w:type="dxa" w:w="2664"/>
          </w:tcPr>
          <w:p>
            <w:r>
              <w:t>POSIX</w:t>
            </w:r>
          </w:p>
        </w:tc>
        <w:tc>
          <w:tcPr>
            <w:tcW w:type="dxa" w:w="2664"/>
          </w:tcPr>
          <w:p>
            <w:r>
              <w:t>Portable Operating System Interface</w:t>
            </w:r>
          </w:p>
        </w:tc>
        <w:tc>
          <w:tcPr>
            <w:tcW w:type="dxa" w:w="2664"/>
          </w:tcPr>
          <w:p>
            <w:r>
              <w:t>Standards for Unix-like operating-system interfaces.</w:t>
            </w:r>
          </w:p>
        </w:tc>
        <w:tc>
          <w:tcPr>
            <w:tcW w:type="dxa" w:w="2664"/>
          </w:tcPr>
          <w:p>
            <w:r>
              <w:t>Portable systems programming.</w:t>
            </w:r>
          </w:p>
        </w:tc>
      </w:tr>
      <w:tr>
        <w:tc>
          <w:tcPr>
            <w:tcW w:type="dxa" w:w="2664"/>
          </w:tcPr>
          <w:p>
            <w:r>
              <w:t>JVM</w:t>
            </w:r>
          </w:p>
        </w:tc>
        <w:tc>
          <w:tcPr>
            <w:tcW w:type="dxa" w:w="2664"/>
          </w:tcPr>
          <w:p>
            <w:r>
              <w:t>Java Virtual Machine</w:t>
            </w:r>
          </w:p>
        </w:tc>
        <w:tc>
          <w:tcPr>
            <w:tcW w:type="dxa" w:w="2664"/>
          </w:tcPr>
          <w:p>
            <w:r>
              <w:t>Runtime executing Java bytecode.</w:t>
            </w:r>
          </w:p>
        </w:tc>
        <w:tc>
          <w:tcPr>
            <w:tcW w:type="dxa" w:w="2664"/>
          </w:tcPr>
          <w:p>
            <w:r>
              <w:t>Java ecosystem.</w:t>
            </w:r>
          </w:p>
        </w:tc>
      </w:tr>
      <w:tr>
        <w:tc>
          <w:tcPr>
            <w:tcW w:type="dxa" w:w="2664"/>
          </w:tcPr>
          <w:p>
            <w:r>
              <w:t>JRE</w:t>
            </w:r>
          </w:p>
        </w:tc>
        <w:tc>
          <w:tcPr>
            <w:tcW w:type="dxa" w:w="2664"/>
          </w:tcPr>
          <w:p>
            <w:r>
              <w:t>Java Runtime Environment</w:t>
            </w:r>
          </w:p>
        </w:tc>
        <w:tc>
          <w:tcPr>
            <w:tcW w:type="dxa" w:w="2664"/>
          </w:tcPr>
          <w:p>
            <w:r>
              <w:t>Runtime components needed to run Java applications.</w:t>
            </w:r>
          </w:p>
        </w:tc>
        <w:tc>
          <w:tcPr>
            <w:tcW w:type="dxa" w:w="2664"/>
          </w:tcPr>
          <w:p>
            <w:r>
              <w:t>Java execution.</w:t>
            </w:r>
          </w:p>
        </w:tc>
      </w:tr>
      <w:tr>
        <w:tc>
          <w:tcPr>
            <w:tcW w:type="dxa" w:w="2664"/>
          </w:tcPr>
          <w:p>
            <w:r>
              <w:t>JDK</w:t>
            </w:r>
          </w:p>
        </w:tc>
        <w:tc>
          <w:tcPr>
            <w:tcW w:type="dxa" w:w="2664"/>
          </w:tcPr>
          <w:p>
            <w:r>
              <w:t>Java Development Kit</w:t>
            </w:r>
          </w:p>
        </w:tc>
        <w:tc>
          <w:tcPr>
            <w:tcW w:type="dxa" w:w="2664"/>
          </w:tcPr>
          <w:p>
            <w:r>
              <w:t>Tools/runtime used to develop Java applications.</w:t>
            </w:r>
          </w:p>
        </w:tc>
        <w:tc>
          <w:tcPr>
            <w:tcW w:type="dxa" w:w="2664"/>
          </w:tcPr>
          <w:p>
            <w:r>
              <w:t>Java development.</w:t>
            </w:r>
          </w:p>
        </w:tc>
      </w:tr>
      <w:tr>
        <w:tc>
          <w:tcPr>
            <w:tcW w:type="dxa" w:w="2664"/>
          </w:tcPr>
          <w:p>
            <w:r>
              <w:t>CLR</w:t>
            </w:r>
          </w:p>
        </w:tc>
        <w:tc>
          <w:tcPr>
            <w:tcW w:type="dxa" w:w="2664"/>
          </w:tcPr>
          <w:p>
            <w:r>
              <w:t>Common Language Runtime</w:t>
            </w:r>
          </w:p>
        </w:tc>
        <w:tc>
          <w:tcPr>
            <w:tcW w:type="dxa" w:w="2664"/>
          </w:tcPr>
          <w:p>
            <w:r>
              <w:t>Managed runtime for .NET languages.</w:t>
            </w:r>
          </w:p>
        </w:tc>
        <w:tc>
          <w:tcPr>
            <w:tcW w:type="dxa" w:w="2664"/>
          </w:tcPr>
          <w:p>
            <w:r>
              <w:t>C#/.NET execution.</w:t>
            </w:r>
          </w:p>
        </w:tc>
      </w:tr>
      <w:tr>
        <w:tc>
          <w:tcPr>
            <w:tcW w:type="dxa" w:w="2664"/>
          </w:tcPr>
          <w:p>
            <w:r>
              <w:t>SIMD</w:t>
            </w:r>
          </w:p>
        </w:tc>
        <w:tc>
          <w:tcPr>
            <w:tcW w:type="dxa" w:w="2664"/>
          </w:tcPr>
          <w:p>
            <w:r>
              <w:t>Single Instruction, Multiple Data</w:t>
            </w:r>
          </w:p>
        </w:tc>
        <w:tc>
          <w:tcPr>
            <w:tcW w:type="dxa" w:w="2664"/>
          </w:tcPr>
          <w:p>
            <w:r>
              <w:t>Parallel instruction model applying one operation to multiple data elements.</w:t>
            </w:r>
          </w:p>
        </w:tc>
        <w:tc>
          <w:tcPr>
            <w:tcW w:type="dxa" w:w="2664"/>
          </w:tcPr>
          <w:p>
            <w:r>
              <w:t>CPU/vector optimization.</w:t>
            </w:r>
          </w:p>
        </w:tc>
      </w:tr>
      <w:tr>
        <w:tc>
          <w:tcPr>
            <w:tcW w:type="dxa" w:w="2664"/>
          </w:tcPr>
          <w:p>
            <w:r>
              <w:t>RISC</w:t>
            </w:r>
          </w:p>
        </w:tc>
        <w:tc>
          <w:tcPr>
            <w:tcW w:type="dxa" w:w="2664"/>
          </w:tcPr>
          <w:p>
            <w:r>
              <w:t>Reduced Instruction Set Computer</w:t>
            </w:r>
          </w:p>
        </w:tc>
        <w:tc>
          <w:tcPr>
            <w:tcW w:type="dxa" w:w="2664"/>
          </w:tcPr>
          <w:p>
            <w:r>
              <w:t>CPU design philosophy using simpler instructions.</w:t>
            </w:r>
          </w:p>
        </w:tc>
        <w:tc>
          <w:tcPr>
            <w:tcW w:type="dxa" w:w="2664"/>
          </w:tcPr>
          <w:p>
            <w:r>
              <w:t>ARM and processor architecture.</w:t>
            </w:r>
          </w:p>
        </w:tc>
      </w:tr>
      <w:tr>
        <w:tc>
          <w:tcPr>
            <w:tcW w:type="dxa" w:w="2664"/>
          </w:tcPr>
          <w:p>
            <w:r>
              <w:t>CISC</w:t>
            </w:r>
          </w:p>
        </w:tc>
        <w:tc>
          <w:tcPr>
            <w:tcW w:type="dxa" w:w="2664"/>
          </w:tcPr>
          <w:p>
            <w:r>
              <w:t>Complex Instruction Set Computer</w:t>
            </w:r>
          </w:p>
        </w:tc>
        <w:tc>
          <w:tcPr>
            <w:tcW w:type="dxa" w:w="2664"/>
          </w:tcPr>
          <w:p>
            <w:r>
              <w:t>CPU design philosophy with more complex instructions.</w:t>
            </w:r>
          </w:p>
        </w:tc>
        <w:tc>
          <w:tcPr>
            <w:tcW w:type="dxa" w:w="2664"/>
          </w:tcPr>
          <w:p>
            <w:r>
              <w:t>x86 architecture.</w:t>
            </w:r>
          </w:p>
        </w:tc>
      </w:tr>
    </w:tbl>
    <w:p/>
    <w:p>
      <w:pPr>
        <w:pStyle w:val="Heading1"/>
      </w:pPr>
      <w:r>
        <w:t>Q&amp;A Parsing Notes</w:t>
      </w:r>
    </w:p>
    <w:p>
      <w:pPr>
        <w:pStyle w:val="ListBullet"/>
      </w:pPr>
      <w:r>
        <w:t>Treat acronym matching as case-insensitive for ordinary terms, but preserve display casing such as i18n, a11y, gRPC and k8s.</w:t>
      </w:r>
    </w:p>
    <w:p>
      <w:pPr>
        <w:pStyle w:val="ListBullet"/>
      </w:pPr>
      <w:r>
        <w:t>Allow questions such as 'What does DNS mean?', 'What is DNS used for?', 'Expand JWT', and 'When is JWT used?'.</w:t>
      </w:r>
    </w:p>
    <w:p>
      <w:pPr>
        <w:pStyle w:val="ListBullet"/>
      </w:pPr>
      <w:r>
        <w:t>If an acronym has multiple meanings, use the question's category/context before answering.</w:t>
      </w:r>
    </w:p>
    <w:p>
      <w:pPr>
        <w:pStyle w:val="ListBullet"/>
      </w:pPr>
      <w:r>
        <w:t>Do not assume an acronym and a technology are interchangeable: for example, SSL is obsolete while TLS is the modern protocol.</w:t>
      </w:r>
    </w:p>
    <w:p>
      <w:pPr>
        <w:pStyle w:val="ListBullet"/>
      </w:pPr>
      <w:r>
        <w:t>Definitions should explain the responsibility, not only repeat the expanded words.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