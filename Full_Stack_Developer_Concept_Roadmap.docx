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Full-Stack Developer</w:t>
        <w:br/>
        <w:t>Concept Roadmap</w:t>
      </w:r>
    </w:p>
    <w:p>
      <w:pPr>
        <w:jc w:val="center"/>
      </w:pPr>
      <w:r>
        <w:rPr>
          <w:i/>
          <w:sz w:val="26"/>
        </w:rPr>
        <w:t>A no-coding-first guide to understanding how modern web applications work</w:t>
      </w:r>
    </w:p>
    <w:p/>
    <w:p>
      <w:pPr>
        <w:jc w:val="center"/>
      </w:pPr>
      <w:r>
        <w:rPr>
          <w:sz w:val="22"/>
        </w:rPr>
        <w:t>Goal: build the mental model first; learn syntax and frameworks afterward.</w:t>
      </w:r>
    </w:p>
    <w:p>
      <w:pPr>
        <w:jc w:val="center"/>
      </w:pPr>
      <w:r>
        <w:rPr>
          <w:b/>
          <w:sz w:val="20"/>
        </w:rPr>
        <w:t>The full-stack mental model</w:t>
      </w:r>
    </w:p>
    <w:p>
      <w:pPr>
        <w:pStyle w:val="Diagram"/>
        <w:jc w:val="center"/>
      </w:pPr>
      <w:r>
        <w:t>USER</w:t>
        <w:br/>
        <w:t xml:space="preserve">  │</w:t>
        <w:br/>
        <w:t xml:space="preserve">  ▼</w:t>
        <w:br/>
        <w:t>BROWSER</w:t>
        <w:br/>
        <w:t xml:space="preserve">  │</w:t>
        <w:br/>
        <w:t xml:space="preserve">  ▼</w:t>
        <w:br/>
        <w:t>FRONTEND  ──────── UI / interaction / client-side state</w:t>
        <w:br/>
        <w:t xml:space="preserve">  │</w:t>
        <w:br/>
        <w:t xml:space="preserve">  │ HTTP request</w:t>
        <w:br/>
        <w:t xml:space="preserve">  ▼</w:t>
        <w:br/>
        <w:t>BACKEND / API ───── authentication / validation / business logic</w:t>
        <w:br/>
        <w:t xml:space="preserve">  │</w:t>
        <w:br/>
        <w:t xml:space="preserve">  ▼</w:t>
        <w:br/>
        <w:t>DATABASE ────────── persistent application data</w:t>
        <w:br/>
        <w:t xml:space="preserve">  │</w:t>
        <w:br/>
        <w:t xml:space="preserve">  ▼</w:t>
        <w:br/>
        <w:t>HTTP response</w:t>
        <w:br/>
        <w:t xml:space="preserve">  │</w:t>
        <w:br/>
        <w:t xml:space="preserve">  ▼</w:t>
        <w:br/>
        <w:t>FRONTEND → BROWSER → USER</w:t>
      </w:r>
    </w:p>
    <w:p>
      <w:r>
        <w:br w:type="page"/>
      </w:r>
    </w:p>
    <w:p>
      <w:pPr>
        <w:pStyle w:val="Heading1"/>
      </w:pPr>
      <w:r>
        <w:t>How to use this roadmap</w:t>
      </w:r>
    </w:p>
    <w:p>
      <w:r>
        <w:t>This roadmap deliberately focuses on concepts rather than coding syntax. For each topic, aim to answer: What is it? Why does it exist? How does it interact with the other parts of a web application? What can go wrong?</w:t>
      </w:r>
    </w:p>
    <w:p>
      <w:pPr>
        <w:pStyle w:val="ListBullet"/>
        <w:spacing w:after="40"/>
      </w:pPr>
      <w:r>
        <w:t>Do not try to memorize every technology.</w:t>
      </w:r>
    </w:p>
    <w:p>
      <w:pPr>
        <w:pStyle w:val="ListBullet"/>
        <w:spacing w:after="40"/>
      </w:pPr>
      <w:r>
        <w:t>Learn the role of a component before learning its framework or library.</w:t>
      </w:r>
    </w:p>
    <w:p>
      <w:pPr>
        <w:pStyle w:val="ListBullet"/>
        <w:spacing w:after="40"/>
      </w:pPr>
      <w:r>
        <w:t>Use your existing projects as examples: trace a user action from the browser to the database and back.</w:t>
      </w:r>
    </w:p>
    <w:p>
      <w:pPr>
        <w:pStyle w:val="ListBullet"/>
        <w:spacing w:after="40"/>
      </w:pPr>
      <w:r>
        <w:t>When you eventually code, connect each line or module to the larger system rather than treating code as isolated syntax.</w:t>
      </w:r>
    </w:p>
    <w:p>
      <w:pPr>
        <w:pStyle w:val="Heading1"/>
      </w:pPr>
      <w:r>
        <w:t>Roadmap at a glance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What to understand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Web Fundamentals</w:t>
            </w:r>
          </w:p>
        </w:tc>
        <w:tc>
          <w:tcPr>
            <w:tcW w:type="dxa" w:w="3360"/>
            <w:vAlign w:val="center"/>
          </w:tcPr>
          <w:p>
            <w:r>
              <w:t>Internet, DNS, HTTP, client/server, requests and responses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How Websites Work</w:t>
            </w:r>
          </w:p>
        </w:tc>
        <w:tc>
          <w:tcPr>
            <w:tcW w:type="dxa" w:w="3360"/>
            <w:vAlign w:val="center"/>
          </w:tcPr>
          <w:p>
            <w:r>
              <w:t>Static vs dynamic sites, web servers, APIs and applications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Frontend</w:t>
            </w:r>
          </w:p>
        </w:tc>
        <w:tc>
          <w:tcPr>
            <w:tcW w:type="dxa" w:w="3360"/>
            <w:vAlign w:val="center"/>
          </w:tcPr>
          <w:p>
            <w:r>
              <w:t>HTML, CSS, JavaScript, DOM, browser behavior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Frontend Architecture</w:t>
            </w:r>
          </w:p>
        </w:tc>
        <w:tc>
          <w:tcPr>
            <w:tcW w:type="dxa" w:w="3360"/>
            <w:vAlign w:val="center"/>
          </w:tcPr>
          <w:p>
            <w:r>
              <w:t>Components, routing, state, forms and API communication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Backend</w:t>
            </w:r>
          </w:p>
        </w:tc>
        <w:tc>
          <w:tcPr>
            <w:tcW w:type="dxa" w:w="3360"/>
            <w:vAlign w:val="center"/>
          </w:tcPr>
          <w:p>
            <w:r>
              <w:t>Servers, routes, controllers, validation and business logic</w:t>
            </w:r>
          </w:p>
        </w:tc>
      </w:tr>
      <w:tr>
        <w:tc>
          <w:tcPr>
            <w:tcW w:type="dxa" w:w="3360"/>
            <w:vAlign w:val="center"/>
          </w:tcPr>
          <w:p>
            <w:r>
              <w:t>6</w:t>
            </w:r>
          </w:p>
        </w:tc>
        <w:tc>
          <w:tcPr>
            <w:tcW w:type="dxa" w:w="3360"/>
            <w:vAlign w:val="center"/>
          </w:tcPr>
          <w:p>
            <w:r>
              <w:t>APIs</w:t>
            </w:r>
          </w:p>
        </w:tc>
        <w:tc>
          <w:tcPr>
            <w:tcW w:type="dxa" w:w="3360"/>
            <w:vAlign w:val="center"/>
          </w:tcPr>
          <w:p>
            <w:r>
              <w:t>REST, endpoints, HTTP methods, JSON, errors, pagination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7</w:t>
            </w:r>
          </w:p>
        </w:tc>
        <w:tc>
          <w:tcPr>
            <w:tcW w:type="dxa" w:w="3360"/>
            <w:vAlign w:val="center"/>
          </w:tcPr>
          <w:p>
            <w:r>
              <w:t>Databases</w:t>
            </w:r>
          </w:p>
        </w:tc>
        <w:tc>
          <w:tcPr>
            <w:tcW w:type="dxa" w:w="3360"/>
            <w:vAlign w:val="center"/>
          </w:tcPr>
          <w:p>
            <w:r>
              <w:t>Relational/NoSQL concepts, modeling, relationships, indexes</w:t>
            </w:r>
          </w:p>
        </w:tc>
      </w:tr>
      <w:tr>
        <w:tc>
          <w:tcPr>
            <w:tcW w:type="dxa" w:w="3360"/>
            <w:vAlign w:val="center"/>
          </w:tcPr>
          <w:p>
            <w:r>
              <w:t>8</w:t>
            </w:r>
          </w:p>
        </w:tc>
        <w:tc>
          <w:tcPr>
            <w:tcW w:type="dxa" w:w="3360"/>
            <w:vAlign w:val="center"/>
          </w:tcPr>
          <w:p>
            <w:r>
              <w:t>Authentication &amp; Security</w:t>
            </w:r>
          </w:p>
        </w:tc>
        <w:tc>
          <w:tcPr>
            <w:tcW w:type="dxa" w:w="3360"/>
            <w:vAlign w:val="center"/>
          </w:tcPr>
          <w:p>
            <w:r>
              <w:t>Identity, permissions, sessions, tokens, OWASP</w:t>
            </w:r>
          </w:p>
        </w:tc>
      </w:tr>
      <w:tr>
        <w:tc>
          <w:tcPr>
            <w:tcW w:type="dxa" w:w="3360"/>
            <w:vAlign w:val="center"/>
          </w:tcPr>
          <w:p>
            <w:r>
              <w:t>9</w:t>
            </w:r>
          </w:p>
        </w:tc>
        <w:tc>
          <w:tcPr>
            <w:tcW w:type="dxa" w:w="3360"/>
            <w:vAlign w:val="center"/>
          </w:tcPr>
          <w:p>
            <w:r>
              <w:t>Architecture &amp; System Design</w:t>
            </w:r>
          </w:p>
        </w:tc>
        <w:tc>
          <w:tcPr>
            <w:tcW w:type="dxa" w:w="3360"/>
            <w:vAlign w:val="center"/>
          </w:tcPr>
          <w:p>
            <w:r>
              <w:t>Layers, coupling, scalability, caching, load balancing</w:t>
            </w:r>
          </w:p>
        </w:tc>
      </w:tr>
      <w:tr>
        <w:tc>
          <w:tcPr>
            <w:tcW w:type="dxa" w:w="3360"/>
            <w:vAlign w:val="center"/>
          </w:tcPr>
          <w:p>
            <w:r>
              <w:t>10</w:t>
            </w:r>
          </w:p>
        </w:tc>
        <w:tc>
          <w:tcPr>
            <w:tcW w:type="dxa" w:w="3360"/>
            <w:vAlign w:val="center"/>
          </w:tcPr>
          <w:p>
            <w:r>
              <w:t>Git &amp; Collaboration</w:t>
            </w:r>
          </w:p>
        </w:tc>
        <w:tc>
          <w:tcPr>
            <w:tcW w:type="dxa" w:w="3360"/>
            <w:vAlign w:val="center"/>
          </w:tcPr>
          <w:p>
            <w:r>
              <w:t>Repositories, branches, commits, merges, pull requests</w:t>
            </w:r>
          </w:p>
        </w:tc>
      </w:tr>
      <w:tr>
        <w:tc>
          <w:tcPr>
            <w:tcW w:type="dxa" w:w="3360"/>
            <w:vAlign w:val="center"/>
          </w:tcPr>
          <w:p>
            <w:r>
              <w:t>11</w:t>
            </w:r>
          </w:p>
        </w:tc>
        <w:tc>
          <w:tcPr>
            <w:tcW w:type="dxa" w:w="3360"/>
            <w:vAlign w:val="center"/>
          </w:tcPr>
          <w:p>
            <w:r>
              <w:t>Deployment &amp; DevOps</w:t>
            </w:r>
          </w:p>
        </w:tc>
        <w:tc>
          <w:tcPr>
            <w:tcW w:type="dxa" w:w="3360"/>
            <w:vAlign w:val="center"/>
          </w:tcPr>
          <w:p>
            <w:r>
              <w:t>Linux, containers, environments, CI/CD, cloud</w:t>
            </w:r>
          </w:p>
        </w:tc>
      </w:tr>
      <w:tr>
        <w:tc>
          <w:tcPr>
            <w:tcW w:type="dxa" w:w="3360"/>
            <w:vAlign w:val="center"/>
          </w:tcPr>
          <w:p>
            <w:r>
              <w:t>12</w:t>
            </w:r>
          </w:p>
        </w:tc>
        <w:tc>
          <w:tcPr>
            <w:tcW w:type="dxa" w:w="3360"/>
            <w:vAlign w:val="center"/>
          </w:tcPr>
          <w:p>
            <w:r>
              <w:t>Testing &amp; Debugging</w:t>
            </w:r>
          </w:p>
        </w:tc>
        <w:tc>
          <w:tcPr>
            <w:tcW w:type="dxa" w:w="3360"/>
            <w:vAlign w:val="center"/>
          </w:tcPr>
          <w:p>
            <w:r>
              <w:t>Functional, API, integration, E2E, performance and diagnosis</w:t>
            </w:r>
          </w:p>
        </w:tc>
      </w:tr>
      <w:tr>
        <w:tc>
          <w:tcPr>
            <w:tcW w:type="dxa" w:w="3360"/>
            <w:vAlign w:val="center"/>
          </w:tcPr>
          <w:p>
            <w:r>
              <w:t>13</w:t>
            </w:r>
          </w:p>
        </w:tc>
        <w:tc>
          <w:tcPr>
            <w:tcW w:type="dxa" w:w="3360"/>
            <w:vAlign w:val="center"/>
          </w:tcPr>
          <w:p>
            <w:r>
              <w:t>Performance &amp; Observability</w:t>
            </w:r>
          </w:p>
        </w:tc>
        <w:tc>
          <w:tcPr>
            <w:tcW w:type="dxa" w:w="3360"/>
            <w:vAlign w:val="center"/>
          </w:tcPr>
          <w:p>
            <w:r>
              <w:t>Latency, throughput, logs, metrics and traces</w:t>
            </w:r>
          </w:p>
        </w:tc>
      </w:tr>
      <w:tr>
        <w:tc>
          <w:tcPr>
            <w:tcW w:type="dxa" w:w="3360"/>
            <w:vAlign w:val="center"/>
          </w:tcPr>
          <w:p>
            <w:r>
              <w:t>14</w:t>
            </w:r>
          </w:p>
        </w:tc>
        <w:tc>
          <w:tcPr>
            <w:tcW w:type="dxa" w:w="3360"/>
            <w:vAlign w:val="center"/>
          </w:tcPr>
          <w:p>
            <w:r>
              <w:t>Requirements &amp; Maintenance</w:t>
            </w:r>
          </w:p>
        </w:tc>
        <w:tc>
          <w:tcPr>
            <w:tcW w:type="dxa" w:w="3360"/>
            <w:vAlign w:val="center"/>
          </w:tcPr>
          <w:p>
            <w:r>
              <w:t>Business rules, change impact, technical debt, releases</w:t>
            </w:r>
          </w:p>
        </w:tc>
      </w:tr>
      <w:tr>
        <w:tc>
          <w:tcPr>
            <w:tcW w:type="dxa" w:w="3360"/>
            <w:vAlign w:val="center"/>
          </w:tcPr>
          <w:p>
            <w:r>
              <w:t>15</w:t>
            </w:r>
          </w:p>
        </w:tc>
        <w:tc>
          <w:tcPr>
            <w:tcW w:type="dxa" w:w="3360"/>
            <w:vAlign w:val="center"/>
          </w:tcPr>
          <w:p>
            <w:r>
              <w:t>Accessibility &amp; Professional Practice</w:t>
            </w:r>
          </w:p>
        </w:tc>
        <w:tc>
          <w:tcPr>
            <w:tcW w:type="dxa" w:w="3360"/>
            <w:vAlign w:val="center"/>
          </w:tcPr>
          <w:p>
            <w:r>
              <w:t>Inclusive UI, documentation, reviews and workflows</w:t>
            </w:r>
          </w:p>
        </w:tc>
      </w:tr>
    </w:tbl>
    <w:p>
      <w:pPr>
        <w:pStyle w:val="Heading1"/>
      </w:pPr>
      <w:r>
        <w:t>1. Web Fundamentals</w:t>
      </w:r>
    </w:p>
    <w:p>
      <w:r>
        <w:t>Before learning a framework, understand the environment in which web applications operate.</w:t>
      </w:r>
    </w:p>
    <w:p>
      <w:pPr>
        <w:pStyle w:val="ListBullet"/>
        <w:spacing w:after="40"/>
      </w:pPr>
      <w:r>
        <w:t>Internet vs World Wide Web</w:t>
      </w:r>
    </w:p>
    <w:p>
      <w:pPr>
        <w:pStyle w:val="ListBullet"/>
        <w:spacing w:after="40"/>
      </w:pPr>
      <w:r>
        <w:t>Client and server</w:t>
      </w:r>
    </w:p>
    <w:p>
      <w:pPr>
        <w:pStyle w:val="ListBullet"/>
        <w:spacing w:after="40"/>
      </w:pPr>
      <w:r>
        <w:t>IP addresses and ports</w:t>
      </w:r>
    </w:p>
    <w:p>
      <w:pPr>
        <w:pStyle w:val="ListBullet"/>
        <w:spacing w:after="40"/>
      </w:pPr>
      <w:r>
        <w:t>DNS and domain names</w:t>
      </w:r>
    </w:p>
    <w:p>
      <w:pPr>
        <w:pStyle w:val="ListBullet"/>
        <w:spacing w:after="40"/>
      </w:pPr>
      <w:r>
        <w:t>TCP/IP at a conceptual level</w:t>
      </w:r>
    </w:p>
    <w:p>
      <w:pPr>
        <w:pStyle w:val="ListBullet"/>
        <w:spacing w:after="40"/>
      </w:pPr>
      <w:r>
        <w:t>HTTP and HTTPS</w:t>
      </w:r>
    </w:p>
    <w:p>
      <w:pPr>
        <w:pStyle w:val="ListBullet"/>
        <w:spacing w:after="40"/>
      </w:pPr>
      <w:r>
        <w:t>Requests and responses</w:t>
      </w:r>
    </w:p>
    <w:p>
      <w:pPr>
        <w:pStyle w:val="ListBullet"/>
        <w:spacing w:after="40"/>
      </w:pPr>
      <w:r>
        <w:t>Headers, bodies, cookies and status codes</w:t>
      </w:r>
    </w:p>
    <w:p>
      <w:pPr>
        <w:jc w:val="center"/>
      </w:pPr>
      <w:r>
        <w:rPr>
          <w:b/>
          <w:sz w:val="20"/>
        </w:rPr>
        <w:t>What happens when a user visits a website?</w:t>
      </w:r>
    </w:p>
    <w:p>
      <w:pPr>
        <w:pStyle w:val="Diagram"/>
        <w:jc w:val="center"/>
      </w:pPr>
      <w:r>
        <w:t>You enter example.com</w:t>
        <w:br/>
        <w:t xml:space="preserve">        │</w:t>
        <w:br/>
        <w:t xml:space="preserve">        ▼</w:t>
        <w:br/>
        <w:t xml:space="preserve">      DNS</w:t>
        <w:br/>
        <w:t xml:space="preserve">        │  finds the server's IP address</w:t>
        <w:br/>
        <w:t xml:space="preserve">        ▼</w:t>
        <w:br/>
        <w:t xml:space="preserve">     SERVER</w:t>
        <w:br/>
        <w:t xml:space="preserve">        │</w:t>
        <w:br/>
        <w:t xml:space="preserve">        │ HTTP/HTTPS</w:t>
        <w:br/>
        <w:t xml:space="preserve">        ▼</w:t>
        <w:br/>
        <w:t xml:space="preserve">     BROWSER</w:t>
        <w:br/>
        <w:t xml:space="preserve">        │</w:t>
        <w:br/>
        <w:t xml:space="preserve">        ▼</w:t>
        <w:br/>
        <w:t xml:space="preserve">   Rendered page</w:t>
      </w:r>
    </w:p>
    <w:p>
      <w:pPr>
        <w:pStyle w:val="Heading2"/>
      </w:pPr>
      <w:r>
        <w:t>HTTP concepts to recognize</w:t>
      </w:r>
    </w:p>
    <w:p>
      <w:pPr>
        <w:pStyle w:val="ListBullet"/>
        <w:spacing w:after="40"/>
      </w:pPr>
      <w:r>
        <w:t>GET — retrieve information</w:t>
      </w:r>
    </w:p>
    <w:p>
      <w:pPr>
        <w:pStyle w:val="ListBullet"/>
        <w:spacing w:after="40"/>
      </w:pPr>
      <w:r>
        <w:t>POST — submit/create information</w:t>
      </w:r>
    </w:p>
    <w:p>
      <w:pPr>
        <w:pStyle w:val="ListBullet"/>
        <w:spacing w:after="40"/>
      </w:pPr>
      <w:r>
        <w:t>PUT/PATCH — update information</w:t>
      </w:r>
    </w:p>
    <w:p>
      <w:pPr>
        <w:pStyle w:val="ListBullet"/>
        <w:spacing w:after="40"/>
      </w:pPr>
      <w:r>
        <w:t>DELETE — remove information</w:t>
      </w:r>
    </w:p>
    <w:p>
      <w:pPr>
        <w:pStyle w:val="ListBullet"/>
        <w:spacing w:after="40"/>
      </w:pPr>
      <w:r>
        <w:t>2xx — successful request</w:t>
      </w:r>
    </w:p>
    <w:p>
      <w:pPr>
        <w:pStyle w:val="ListBullet"/>
        <w:spacing w:after="40"/>
      </w:pPr>
      <w:r>
        <w:t>3xx — redirection/cache-related responses</w:t>
      </w:r>
    </w:p>
    <w:p>
      <w:pPr>
        <w:pStyle w:val="ListBullet"/>
        <w:spacing w:after="40"/>
      </w:pPr>
      <w:r>
        <w:t>4xx — client/request-side problems</w:t>
      </w:r>
    </w:p>
    <w:p>
      <w:pPr>
        <w:pStyle w:val="ListBullet"/>
        <w:spacing w:after="40"/>
      </w:pPr>
      <w:r>
        <w:t>5xx — server-side problems</w:t>
      </w:r>
    </w:p>
    <w:p>
      <w:pPr>
        <w:pStyle w:val="Heading1"/>
      </w:pPr>
      <w:r>
        <w:t>2. How Websites Actually Work</w:t>
      </w:r>
    </w:p>
    <w:p>
      <w:pPr>
        <w:pStyle w:val="Heading2"/>
      </w:pPr>
      <w:r>
        <w:t>Static website</w:t>
      </w:r>
    </w:p>
    <w:p>
      <w:r>
        <w:t>The browser receives resources that are already prepared, such as HTML, CSS and JavaScript files.</w:t>
      </w:r>
    </w:p>
    <w:p>
      <w:pPr>
        <w:pStyle w:val="Heading2"/>
      </w:pPr>
      <w:r>
        <w:t>Dynamic website</w:t>
      </w:r>
    </w:p>
    <w:p>
      <w:r>
        <w:t>The application retrieves or generates information based on requests, users, data and business rules.</w:t>
      </w:r>
    </w:p>
    <w:p>
      <w:pPr>
        <w:pStyle w:val="Heading2"/>
      </w:pPr>
      <w:r>
        <w:t>Web application</w:t>
      </w:r>
    </w:p>
    <w:p>
      <w:r>
        <w:t>An interactive software system delivered through the web, usually involving a frontend, backend and persistent data.</w:t>
      </w:r>
    </w:p>
    <w:p>
      <w:pPr>
        <w:jc w:val="center"/>
      </w:pPr>
      <w:r>
        <w:rPr>
          <w:b/>
          <w:sz w:val="20"/>
        </w:rPr>
        <w:t>Basic application flow</w:t>
      </w:r>
    </w:p>
    <w:p>
      <w:pPr>
        <w:pStyle w:val="Diagram"/>
        <w:jc w:val="center"/>
      </w:pPr>
      <w:r>
        <w:t>User action</w:t>
        <w:br/>
        <w:t xml:space="preserve">    ↓</w:t>
        <w:br/>
        <w:t>Browser / Frontend</w:t>
        <w:br/>
        <w:t xml:space="preserve">    ↓</w:t>
        <w:br/>
        <w:t>HTTP request</w:t>
        <w:br/>
        <w:t xml:space="preserve">    ↓</w:t>
        <w:br/>
        <w:t>Backend / API</w:t>
        <w:br/>
        <w:t xml:space="preserve">    ↓</w:t>
        <w:br/>
        <w:t>Business logic</w:t>
        <w:br/>
        <w:t xml:space="preserve">    ↓</w:t>
        <w:br/>
        <w:t>Database</w:t>
        <w:br/>
        <w:t xml:space="preserve">    ↓</w:t>
        <w:br/>
        <w:t>Response</w:t>
        <w:br/>
        <w:t xml:space="preserve">    ↓</w:t>
        <w:br/>
        <w:t>Frontend updates the UI</w:t>
      </w:r>
    </w:p>
    <w:p>
      <w:pPr>
        <w:pStyle w:val="Heading1"/>
      </w:pPr>
      <w:r>
        <w:t>3. Frontend Concepts</w:t>
      </w:r>
    </w:p>
    <w:p>
      <w:pPr>
        <w:pStyle w:val="ListBullet"/>
        <w:spacing w:after="40"/>
      </w:pPr>
      <w:r>
        <w:t>HTML — structure and meaning of content</w:t>
      </w:r>
    </w:p>
    <w:p>
      <w:pPr>
        <w:pStyle w:val="ListBullet"/>
        <w:spacing w:after="40"/>
      </w:pPr>
      <w:r>
        <w:t>CSS — presentation, layout and responsive behavior</w:t>
      </w:r>
    </w:p>
    <w:p>
      <w:pPr>
        <w:pStyle w:val="ListBullet"/>
        <w:spacing w:after="40"/>
      </w:pPr>
      <w:r>
        <w:t>JavaScript — behavior, interaction and application logic in the browser</w:t>
      </w:r>
    </w:p>
    <w:p>
      <w:pPr>
        <w:pStyle w:val="ListBullet"/>
        <w:spacing w:after="40"/>
      </w:pPr>
      <w:r>
        <w:t>DOM — the browser's representation of the document</w:t>
      </w:r>
    </w:p>
    <w:p>
      <w:pPr>
        <w:pStyle w:val="ListBullet"/>
        <w:spacing w:after="40"/>
      </w:pPr>
      <w:r>
        <w:t>Forms and user input</w:t>
      </w:r>
    </w:p>
    <w:p>
      <w:pPr>
        <w:pStyle w:val="ListBullet"/>
        <w:spacing w:after="40"/>
      </w:pPr>
      <w:r>
        <w:t>Events and event handling</w:t>
      </w:r>
    </w:p>
    <w:p>
      <w:pPr>
        <w:pStyle w:val="ListBullet"/>
        <w:spacing w:after="40"/>
      </w:pPr>
      <w:r>
        <w:t>Loading, success and error states</w:t>
      </w:r>
    </w:p>
    <w:p>
      <w:pPr>
        <w:pStyle w:val="ListBullet"/>
        <w:spacing w:after="40"/>
      </w:pPr>
      <w:r>
        <w:t>Responsive design</w:t>
      </w:r>
    </w:p>
    <w:p>
      <w:pPr>
        <w:jc w:val="center"/>
      </w:pPr>
      <w:r>
        <w:rPr>
          <w:b/>
          <w:sz w:val="20"/>
        </w:rPr>
        <w:t>Frontend responsibility</w:t>
      </w:r>
    </w:p>
    <w:p>
      <w:pPr>
        <w:pStyle w:val="Diagram"/>
        <w:jc w:val="center"/>
      </w:pPr>
      <w:r>
        <w:t>USER</w:t>
        <w:br/>
        <w:t xml:space="preserve"> │</w:t>
        <w:br/>
        <w:t xml:space="preserve"> ├── clicks</w:t>
        <w:br/>
        <w:t xml:space="preserve"> ├── types</w:t>
        <w:br/>
        <w:t xml:space="preserve"> ├── submits</w:t>
        <w:br/>
        <w:t xml:space="preserve"> └── navigates</w:t>
        <w:br/>
        <w:t xml:space="preserve"> │</w:t>
        <w:br/>
        <w:t xml:space="preserve"> ▼</w:t>
        <w:br/>
        <w:t>FRONTEND</w:t>
        <w:br/>
        <w:t xml:space="preserve"> │</w:t>
        <w:br/>
        <w:t xml:space="preserve"> ├── displays data</w:t>
        <w:br/>
        <w:t xml:space="preserve"> ├── collects input</w:t>
        <w:br/>
        <w:t xml:space="preserve"> ├── validates basic input</w:t>
        <w:br/>
        <w:t xml:space="preserve"> ├── manages UI state</w:t>
        <w:br/>
        <w:t xml:space="preserve"> └── communicates with APIs</w:t>
      </w:r>
    </w:p>
    <w:p>
      <w:pPr>
        <w:pStyle w:val="Heading1"/>
      </w:pPr>
      <w:r>
        <w:t>4. Browser Concepts</w:t>
      </w:r>
    </w:p>
    <w:p>
      <w:pPr>
        <w:pStyle w:val="ListBullet"/>
        <w:spacing w:after="40"/>
      </w:pPr>
      <w:r>
        <w:t>DOM and rendering</w:t>
      </w:r>
    </w:p>
    <w:p>
      <w:pPr>
        <w:pStyle w:val="ListBullet"/>
        <w:spacing w:after="40"/>
      </w:pPr>
      <w:r>
        <w:t>Browser cache</w:t>
      </w:r>
    </w:p>
    <w:p>
      <w:pPr>
        <w:pStyle w:val="ListBullet"/>
        <w:spacing w:after="40"/>
      </w:pPr>
      <w:r>
        <w:t>Cookies</w:t>
      </w:r>
    </w:p>
    <w:p>
      <w:pPr>
        <w:pStyle w:val="ListBullet"/>
        <w:spacing w:after="40"/>
      </w:pPr>
      <w:r>
        <w:t>Local storage and session storage</w:t>
      </w:r>
    </w:p>
    <w:p>
      <w:pPr>
        <w:pStyle w:val="ListBullet"/>
        <w:spacing w:after="40"/>
      </w:pPr>
      <w:r>
        <w:t>Same-origin policy</w:t>
      </w:r>
    </w:p>
    <w:p>
      <w:pPr>
        <w:pStyle w:val="ListBullet"/>
        <w:spacing w:after="40"/>
      </w:pPr>
      <w:r>
        <w:t>CORS</w:t>
      </w:r>
    </w:p>
    <w:p>
      <w:pPr>
        <w:pStyle w:val="ListBullet"/>
        <w:spacing w:after="40"/>
      </w:pPr>
      <w:r>
        <w:t>Developer Tools</w:t>
      </w:r>
    </w:p>
    <w:p>
      <w:pPr>
        <w:pStyle w:val="ListBullet"/>
        <w:spacing w:after="40"/>
      </w:pPr>
      <w:r>
        <w:t>Network tab, Console and Application/Storage tools</w:t>
      </w:r>
    </w:p>
    <w:p>
      <w:r>
        <w:t>A valuable skill is being able to inspect a request in DevTools and explain what was sent, what came back, how long it took, and whether the problem is in the browser, network, backend or data.</w:t>
      </w:r>
    </w:p>
    <w:p>
      <w:pPr>
        <w:pStyle w:val="Heading1"/>
      </w:pPr>
      <w:r>
        <w:t>5. Frontend Architecture</w:t>
      </w:r>
    </w:p>
    <w:p>
      <w:pPr>
        <w:pStyle w:val="ListBullet"/>
        <w:spacing w:after="40"/>
      </w:pPr>
      <w:r>
        <w:t>Components</w:t>
      </w:r>
    </w:p>
    <w:p>
      <w:pPr>
        <w:pStyle w:val="ListBullet"/>
        <w:spacing w:after="40"/>
      </w:pPr>
      <w:r>
        <w:t>Pages and layouts</w:t>
      </w:r>
    </w:p>
    <w:p>
      <w:pPr>
        <w:pStyle w:val="ListBullet"/>
        <w:spacing w:after="40"/>
      </w:pPr>
      <w:r>
        <w:t>Routing</w:t>
      </w:r>
    </w:p>
    <w:p>
      <w:pPr>
        <w:pStyle w:val="ListBullet"/>
        <w:spacing w:after="40"/>
      </w:pPr>
      <w:r>
        <w:t>Props / component inputs</w:t>
      </w:r>
    </w:p>
    <w:p>
      <w:pPr>
        <w:pStyle w:val="ListBullet"/>
        <w:spacing w:after="40"/>
      </w:pPr>
      <w:r>
        <w:t>State</w:t>
      </w:r>
    </w:p>
    <w:p>
      <w:pPr>
        <w:pStyle w:val="ListBullet"/>
        <w:spacing w:after="40"/>
      </w:pPr>
      <w:r>
        <w:t>Forms and validation</w:t>
      </w:r>
    </w:p>
    <w:p>
      <w:pPr>
        <w:pStyle w:val="ListBullet"/>
        <w:spacing w:after="40"/>
      </w:pPr>
      <w:r>
        <w:t>API communication</w:t>
      </w:r>
    </w:p>
    <w:p>
      <w:pPr>
        <w:pStyle w:val="ListBullet"/>
        <w:spacing w:after="40"/>
      </w:pPr>
      <w:r>
        <w:t>Reusable UI</w:t>
      </w:r>
    </w:p>
    <w:p>
      <w:pPr>
        <w:pStyle w:val="ListBullet"/>
        <w:spacing w:after="40"/>
      </w:pPr>
      <w:r>
        <w:t>Error and loading states</w:t>
      </w:r>
    </w:p>
    <w:p>
      <w:pPr>
        <w:jc w:val="center"/>
      </w:pPr>
      <w:r>
        <w:rPr>
          <w:b/>
          <w:sz w:val="20"/>
        </w:rPr>
        <w:t>Conceptual component structure</w:t>
      </w:r>
    </w:p>
    <w:p>
      <w:pPr>
        <w:pStyle w:val="Diagram"/>
        <w:jc w:val="center"/>
      </w:pPr>
      <w:r>
        <w:t>Application</w:t>
        <w:br/>
        <w:t xml:space="preserve">   │</w:t>
        <w:br/>
        <w:t xml:space="preserve">   ├── Layout</w:t>
        <w:br/>
        <w:t xml:space="preserve">   │    ├── Header</w:t>
        <w:br/>
        <w:t xml:space="preserve">   │    └── Navigation</w:t>
        <w:br/>
        <w:t xml:space="preserve">   │</w:t>
        <w:br/>
        <w:t xml:space="preserve">   ├── Page</w:t>
        <w:br/>
        <w:t xml:space="preserve">   │    ├── Form</w:t>
        <w:br/>
        <w:t xml:space="preserve">   │    ├── List</w:t>
        <w:br/>
        <w:t xml:space="preserve">   │    └── Details</w:t>
        <w:br/>
        <w:t xml:space="preserve">   │</w:t>
        <w:br/>
        <w:t xml:space="preserve">   └── Shared state / services</w:t>
      </w:r>
    </w:p>
    <w:p>
      <w:pPr>
        <w:pStyle w:val="Heading1"/>
      </w:pPr>
      <w:r>
        <w:t>6. Backend Fundamentals</w:t>
      </w:r>
    </w:p>
    <w:p>
      <w:pPr>
        <w:pStyle w:val="ListBullet"/>
        <w:spacing w:after="40"/>
      </w:pPr>
      <w:r>
        <w:t>Server process</w:t>
      </w:r>
    </w:p>
    <w:p>
      <w:pPr>
        <w:pStyle w:val="ListBullet"/>
        <w:spacing w:after="40"/>
      </w:pPr>
      <w:r>
        <w:t>Routing</w:t>
      </w:r>
    </w:p>
    <w:p>
      <w:pPr>
        <w:pStyle w:val="ListBullet"/>
        <w:spacing w:after="40"/>
      </w:pPr>
      <w:r>
        <w:t>Controllers/handlers</w:t>
      </w:r>
    </w:p>
    <w:p>
      <w:pPr>
        <w:pStyle w:val="ListBullet"/>
        <w:spacing w:after="40"/>
      </w:pPr>
      <w:r>
        <w:t>Validation</w:t>
      </w:r>
    </w:p>
    <w:p>
      <w:pPr>
        <w:pStyle w:val="ListBullet"/>
        <w:spacing w:after="40"/>
      </w:pPr>
      <w:r>
        <w:t>Business logic</w:t>
      </w:r>
    </w:p>
    <w:p>
      <w:pPr>
        <w:pStyle w:val="ListBullet"/>
        <w:spacing w:after="40"/>
      </w:pPr>
      <w:r>
        <w:t>Database access</w:t>
      </w:r>
    </w:p>
    <w:p>
      <w:pPr>
        <w:pStyle w:val="ListBullet"/>
        <w:spacing w:after="40"/>
      </w:pPr>
      <w:r>
        <w:t>Error handling</w:t>
      </w:r>
    </w:p>
    <w:p>
      <w:pPr>
        <w:pStyle w:val="ListBullet"/>
        <w:spacing w:after="40"/>
      </w:pPr>
      <w:r>
        <w:t>Logging</w:t>
      </w:r>
    </w:p>
    <w:p>
      <w:pPr>
        <w:pStyle w:val="ListBullet"/>
        <w:spacing w:after="40"/>
      </w:pPr>
      <w:r>
        <w:t>External service integration</w:t>
      </w:r>
    </w:p>
    <w:p>
      <w:pPr>
        <w:jc w:val="center"/>
      </w:pPr>
      <w:r>
        <w:rPr>
          <w:b/>
          <w:sz w:val="20"/>
        </w:rPr>
        <w:t>Typical backend flow</w:t>
      </w:r>
    </w:p>
    <w:p>
      <w:pPr>
        <w:pStyle w:val="Diagram"/>
        <w:jc w:val="center"/>
      </w:pPr>
      <w:r>
        <w:t>HTTP Request</w:t>
        <w:br/>
        <w:t xml:space="preserve">     ↓</w:t>
        <w:br/>
        <w:t xml:space="preserve">   Router</w:t>
        <w:br/>
        <w:t xml:space="preserve">     ↓</w:t>
        <w:br/>
        <w:t xml:space="preserve"> Validation</w:t>
        <w:br/>
        <w:t xml:space="preserve">     ↓</w:t>
        <w:br/>
        <w:t xml:space="preserve"> Controller / Handler</w:t>
        <w:br/>
        <w:t xml:space="preserve">     ↓</w:t>
        <w:br/>
        <w:t xml:space="preserve"> Business Logic</w:t>
        <w:br/>
        <w:t xml:space="preserve">     ↓</w:t>
        <w:br/>
        <w:t xml:space="preserve"> Data Access</w:t>
        <w:br/>
        <w:t xml:space="preserve">     ↓</w:t>
        <w:br/>
        <w:t xml:space="preserve">  Database</w:t>
        <w:br/>
        <w:t xml:space="preserve">     ↓</w:t>
        <w:br/>
        <w:t>HTTP Response</w:t>
      </w:r>
    </w:p>
    <w:p>
      <w:pPr>
        <w:pStyle w:val="Heading1"/>
      </w:pPr>
      <w:r>
        <w:t>7. APIs</w:t>
      </w:r>
    </w:p>
    <w:p>
      <w:pPr>
        <w:pStyle w:val="ListBullet"/>
        <w:spacing w:after="40"/>
      </w:pPr>
      <w:r>
        <w:t>API = an agreed interface through which software systems communicate</w:t>
      </w:r>
    </w:p>
    <w:p>
      <w:pPr>
        <w:pStyle w:val="ListBullet"/>
        <w:spacing w:after="40"/>
      </w:pPr>
      <w:r>
        <w:t>Endpoint / route</w:t>
      </w:r>
    </w:p>
    <w:p>
      <w:pPr>
        <w:pStyle w:val="ListBullet"/>
        <w:spacing w:after="40"/>
      </w:pPr>
      <w:r>
        <w:t>Resource</w:t>
      </w:r>
    </w:p>
    <w:p>
      <w:pPr>
        <w:pStyle w:val="ListBullet"/>
        <w:spacing w:after="40"/>
      </w:pPr>
      <w:r>
        <w:t>HTTP method</w:t>
      </w:r>
    </w:p>
    <w:p>
      <w:pPr>
        <w:pStyle w:val="ListBullet"/>
        <w:spacing w:after="40"/>
      </w:pPr>
      <w:r>
        <w:t>Path parameter</w:t>
      </w:r>
    </w:p>
    <w:p>
      <w:pPr>
        <w:pStyle w:val="ListBullet"/>
        <w:spacing w:after="40"/>
      </w:pPr>
      <w:r>
        <w:t>Query parameter</w:t>
      </w:r>
    </w:p>
    <w:p>
      <w:pPr>
        <w:pStyle w:val="ListBullet"/>
        <w:spacing w:after="40"/>
      </w:pPr>
      <w:r>
        <w:t>Request body</w:t>
      </w:r>
    </w:p>
    <w:p>
      <w:pPr>
        <w:pStyle w:val="ListBullet"/>
        <w:spacing w:after="40"/>
      </w:pPr>
      <w:r>
        <w:t>Headers</w:t>
      </w:r>
    </w:p>
    <w:p>
      <w:pPr>
        <w:pStyle w:val="ListBullet"/>
        <w:spacing w:after="40"/>
      </w:pPr>
      <w:r>
        <w:t>JSON</w:t>
      </w:r>
    </w:p>
    <w:p>
      <w:pPr>
        <w:pStyle w:val="ListBullet"/>
        <w:spacing w:after="40"/>
      </w:pPr>
      <w:r>
        <w:t>Response status and body</w:t>
      </w:r>
    </w:p>
    <w:p>
      <w:pPr>
        <w:pStyle w:val="ListBullet"/>
        <w:spacing w:after="40"/>
      </w:pPr>
      <w:r>
        <w:t>Pagination, filtering, sorting and searching</w:t>
      </w:r>
    </w:p>
    <w:p>
      <w:pPr>
        <w:pStyle w:val="ListBullet"/>
        <w:spacing w:after="40"/>
      </w:pPr>
      <w:r>
        <w:t>API versioning and documentation</w:t>
      </w:r>
    </w:p>
    <w:p>
      <w:pPr>
        <w:pStyle w:val="ListBullet"/>
        <w:spacing w:after="40"/>
      </w:pPr>
      <w:r>
        <w:t>Rate limiting and error handling</w:t>
      </w:r>
    </w:p>
    <w:p>
      <w:pPr>
        <w:jc w:val="center"/>
      </w:pPr>
      <w:r>
        <w:rPr>
          <w:b/>
          <w:sz w:val="20"/>
        </w:rPr>
        <w:t>API as a communication boundary</w:t>
      </w:r>
    </w:p>
    <w:p>
      <w:pPr>
        <w:pStyle w:val="Diagram"/>
        <w:jc w:val="center"/>
      </w:pPr>
      <w:r>
        <w:t>FRONTEND</w:t>
        <w:br/>
        <w:t xml:space="preserve">   │</w:t>
        <w:br/>
        <w:t xml:space="preserve">   │  GET /products</w:t>
        <w:br/>
        <w:t xml:space="preserve">   ▼</w:t>
        <w:br/>
        <w:t xml:space="preserve">   API</w:t>
        <w:br/>
        <w:t xml:space="preserve">   │</w:t>
        <w:br/>
        <w:t xml:space="preserve">   │  validates + processes</w:t>
        <w:br/>
        <w:t xml:space="preserve">   ▼</w:t>
        <w:br/>
        <w:t>DATABASE</w:t>
        <w:br/>
        <w:t xml:space="preserve">   │</w:t>
        <w:br/>
        <w:t xml:space="preserve">   │  product data</w:t>
        <w:br/>
        <w:t xml:space="preserve">   ▼</w:t>
        <w:br/>
        <w:t xml:space="preserve">   API</w:t>
        <w:br/>
        <w:t xml:space="preserve">   │</w:t>
        <w:br/>
        <w:t xml:space="preserve">   │  JSON response</w:t>
        <w:br/>
        <w:t xml:space="preserve">   ▼</w:t>
        <w:br/>
        <w:t>FRONTEND</w:t>
      </w:r>
    </w:p>
    <w:p>
      <w:pPr>
        <w:pStyle w:val="Heading1"/>
      </w:pPr>
      <w:r>
        <w:t>8. Databases &amp; Data Modeling</w:t>
      </w:r>
    </w:p>
    <w:p>
      <w:pPr>
        <w:pStyle w:val="ListBullet"/>
        <w:spacing w:after="40"/>
      </w:pPr>
      <w:r>
        <w:t>Relational databases: tables, rows, columns and relationships</w:t>
      </w:r>
    </w:p>
    <w:p>
      <w:pPr>
        <w:pStyle w:val="ListBullet"/>
        <w:spacing w:after="40"/>
      </w:pPr>
      <w:r>
        <w:t>Primary keys and foreign keys</w:t>
      </w:r>
    </w:p>
    <w:p>
      <w:pPr>
        <w:pStyle w:val="ListBullet"/>
        <w:spacing w:after="40"/>
      </w:pPr>
      <w:r>
        <w:t>One-to-one, one-to-many and many-to-many relationships</w:t>
      </w:r>
    </w:p>
    <w:p>
      <w:pPr>
        <w:pStyle w:val="ListBullet"/>
        <w:spacing w:after="40"/>
      </w:pPr>
      <w:r>
        <w:t>Constraints and uniqueness</w:t>
      </w:r>
    </w:p>
    <w:p>
      <w:pPr>
        <w:pStyle w:val="ListBullet"/>
        <w:spacing w:after="40"/>
      </w:pPr>
      <w:r>
        <w:t>Indexes</w:t>
      </w:r>
    </w:p>
    <w:p>
      <w:pPr>
        <w:pStyle w:val="ListBullet"/>
        <w:spacing w:after="40"/>
      </w:pPr>
      <w:r>
        <w:t>Transactions</w:t>
      </w:r>
    </w:p>
    <w:p>
      <w:pPr>
        <w:pStyle w:val="ListBullet"/>
        <w:spacing w:after="40"/>
      </w:pPr>
      <w:r>
        <w:t>Normalization</w:t>
      </w:r>
    </w:p>
    <w:p>
      <w:pPr>
        <w:pStyle w:val="ListBullet"/>
        <w:spacing w:after="40"/>
      </w:pPr>
      <w:r>
        <w:t>NoSQL concepts: documents, collections and flexible schemas</w:t>
      </w:r>
    </w:p>
    <w:p>
      <w:pPr>
        <w:pStyle w:val="ListBullet"/>
        <w:spacing w:after="40"/>
      </w:pPr>
      <w:r>
        <w:t>Choosing storage based on data and application requirements</w:t>
      </w:r>
    </w:p>
    <w:p>
      <w:pPr>
        <w:jc w:val="center"/>
      </w:pPr>
      <w:r>
        <w:rPr>
          <w:b/>
          <w:sz w:val="20"/>
        </w:rPr>
        <w:t>Example of data relationships</w:t>
      </w:r>
    </w:p>
    <w:p>
      <w:pPr>
        <w:pStyle w:val="Diagram"/>
        <w:jc w:val="center"/>
      </w:pPr>
      <w:r>
        <w:t>USER</w:t>
        <w:br/>
        <w:t xml:space="preserve"> │ 1</w:t>
        <w:br/>
        <w:t xml:space="preserve"> │</w:t>
        <w:br/>
        <w:t xml:space="preserve"> │ many</w:t>
        <w:br/>
        <w:t xml:space="preserve"> ▼</w:t>
        <w:br/>
        <w:t>APPLICATION</w:t>
        <w:br/>
        <w:t xml:space="preserve"> │</w:t>
        <w:br/>
        <w:t xml:space="preserve"> ├──────────► PAYMENT</w:t>
        <w:br/>
        <w:t xml:space="preserve"> │</w:t>
        <w:br/>
        <w:t xml:space="preserve"> └──────────► DOCUMENT</w:t>
      </w:r>
    </w:p>
    <w:p>
      <w:r>
        <w:t>Data modeling asks: What entities exist? What information belongs to each entity? How are entities related? What must be unique? What happens when something is removed or changed?</w:t>
      </w:r>
    </w:p>
    <w:p>
      <w:pPr>
        <w:pStyle w:val="Heading1"/>
      </w:pPr>
      <w:r>
        <w:t>9. Authentication &amp; Authorization</w:t>
      </w:r>
    </w:p>
    <w:p>
      <w:pPr>
        <w:jc w:val="center"/>
      </w:pPr>
      <w:r>
        <w:rPr>
          <w:b/>
          <w:sz w:val="20"/>
        </w:rPr>
        <w:t>Identity vs permission</w:t>
      </w:r>
    </w:p>
    <w:p>
      <w:pPr>
        <w:pStyle w:val="Diagram"/>
        <w:jc w:val="center"/>
      </w:pPr>
      <w:r>
        <w:t>AUTHENTICATION</w:t>
        <w:br/>
        <w:t xml:space="preserve">   │</w:t>
        <w:br/>
        <w:t xml:space="preserve">   └── Who are you?</w:t>
        <w:br/>
        <w:t xml:space="preserve">          ↓</w:t>
        <w:br/>
        <w:t xml:space="preserve">       USER ID</w:t>
        <w:br/>
        <w:t xml:space="preserve">          ↓</w:t>
        <w:br/>
        <w:t>AUTHORIZATION</w:t>
        <w:br/>
        <w:t xml:space="preserve">   │</w:t>
        <w:br/>
        <w:t xml:space="preserve">   └── What are you allowed to do?</w:t>
        <w:br/>
        <w:t xml:space="preserve">          ↓</w:t>
        <w:br/>
        <w:t xml:space="preserve">   ┌───────────────┐</w:t>
        <w:br/>
        <w:t xml:space="preserve">   │ Member/Admin  │</w:t>
        <w:br/>
        <w:t xml:space="preserve">   └───────────────┘</w:t>
      </w:r>
    </w:p>
    <w:p>
      <w:pPr>
        <w:pStyle w:val="ListBullet"/>
        <w:spacing w:after="40"/>
      </w:pPr>
      <w:r>
        <w:t>Registration and login</w:t>
      </w:r>
    </w:p>
    <w:p>
      <w:pPr>
        <w:pStyle w:val="ListBullet"/>
        <w:spacing w:after="40"/>
      </w:pPr>
      <w:r>
        <w:t>Password hashing</w:t>
      </w:r>
    </w:p>
    <w:p>
      <w:pPr>
        <w:pStyle w:val="ListBullet"/>
        <w:spacing w:after="40"/>
      </w:pPr>
      <w:r>
        <w:t>Sessions and cookies</w:t>
      </w:r>
    </w:p>
    <w:p>
      <w:pPr>
        <w:pStyle w:val="ListBullet"/>
        <w:spacing w:after="40"/>
      </w:pPr>
      <w:r>
        <w:t>Access tokens and refresh tokens</w:t>
      </w:r>
    </w:p>
    <w:p>
      <w:pPr>
        <w:pStyle w:val="ListBullet"/>
        <w:spacing w:after="40"/>
      </w:pPr>
      <w:r>
        <w:t>JWT as one token-based approach</w:t>
      </w:r>
    </w:p>
    <w:p>
      <w:pPr>
        <w:pStyle w:val="ListBullet"/>
        <w:spacing w:after="40"/>
      </w:pPr>
      <w:r>
        <w:t>Role-based access control</w:t>
      </w:r>
    </w:p>
    <w:p>
      <w:pPr>
        <w:pStyle w:val="ListBullet"/>
        <w:spacing w:after="40"/>
      </w:pPr>
      <w:r>
        <w:t>Password reset and email verification</w:t>
      </w:r>
    </w:p>
    <w:p>
      <w:pPr>
        <w:pStyle w:val="ListBullet"/>
        <w:spacing w:after="40"/>
      </w:pPr>
      <w:r>
        <w:t>Least privilege</w:t>
      </w:r>
    </w:p>
    <w:p>
      <w:pPr>
        <w:pStyle w:val="Heading1"/>
      </w:pPr>
      <w:r>
        <w:t>10. Web Security</w:t>
      </w:r>
    </w:p>
    <w:p>
      <w:pPr>
        <w:pStyle w:val="ListBullet"/>
        <w:spacing w:after="40"/>
      </w:pPr>
      <w:r>
        <w:t>HTTPS and encrypted transport</w:t>
      </w:r>
    </w:p>
    <w:p>
      <w:pPr>
        <w:pStyle w:val="ListBullet"/>
        <w:spacing w:after="40"/>
      </w:pPr>
      <w:r>
        <w:t>Input validation</w:t>
      </w:r>
    </w:p>
    <w:p>
      <w:pPr>
        <w:pStyle w:val="ListBullet"/>
        <w:spacing w:after="40"/>
      </w:pPr>
      <w:r>
        <w:t>Output encoding</w:t>
      </w:r>
    </w:p>
    <w:p>
      <w:pPr>
        <w:pStyle w:val="ListBullet"/>
        <w:spacing w:after="40"/>
      </w:pPr>
      <w:r>
        <w:t>XSS</w:t>
      </w:r>
    </w:p>
    <w:p>
      <w:pPr>
        <w:pStyle w:val="ListBullet"/>
        <w:spacing w:after="40"/>
      </w:pPr>
      <w:r>
        <w:t>CSRF</w:t>
      </w:r>
    </w:p>
    <w:p>
      <w:pPr>
        <w:pStyle w:val="ListBullet"/>
        <w:spacing w:after="40"/>
      </w:pPr>
      <w:r>
        <w:t>SQL/NoSQL injection</w:t>
      </w:r>
    </w:p>
    <w:p>
      <w:pPr>
        <w:pStyle w:val="ListBullet"/>
        <w:spacing w:after="40"/>
      </w:pPr>
      <w:r>
        <w:t>Broken authentication</w:t>
      </w:r>
    </w:p>
    <w:p>
      <w:pPr>
        <w:pStyle w:val="ListBullet"/>
        <w:spacing w:after="40"/>
      </w:pPr>
      <w:r>
        <w:t>Broken authorization / IDOR</w:t>
      </w:r>
    </w:p>
    <w:p>
      <w:pPr>
        <w:pStyle w:val="ListBullet"/>
        <w:spacing w:after="40"/>
      </w:pPr>
      <w:r>
        <w:t>Secure file uploads</w:t>
      </w:r>
    </w:p>
    <w:p>
      <w:pPr>
        <w:pStyle w:val="ListBullet"/>
        <w:spacing w:after="40"/>
      </w:pPr>
      <w:r>
        <w:t>Rate limiting</w:t>
      </w:r>
    </w:p>
    <w:p>
      <w:pPr>
        <w:pStyle w:val="ListBullet"/>
        <w:spacing w:after="40"/>
      </w:pPr>
      <w:r>
        <w:t>Secrets and environment variables</w:t>
      </w:r>
    </w:p>
    <w:p>
      <w:pPr>
        <w:pStyle w:val="ListBullet"/>
        <w:spacing w:after="40"/>
      </w:pPr>
      <w:r>
        <w:t>OWASP Top 10</w:t>
      </w:r>
    </w:p>
    <w:p>
      <w:pPr>
        <w:jc w:val="center"/>
      </w:pPr>
      <w:r>
        <w:rPr>
          <w:b/>
          <w:sz w:val="20"/>
        </w:rPr>
        <w:t>Security is layered</w:t>
      </w:r>
    </w:p>
    <w:p>
      <w:pPr>
        <w:pStyle w:val="Diagram"/>
        <w:jc w:val="center"/>
      </w:pPr>
      <w:r>
        <w:t xml:space="preserve">        USER / CLIENT</w:t>
        <w:br/>
        <w:t xml:space="preserve">             ↓</w:t>
        <w:br/>
        <w:t xml:space="preserve">       HTTPS / TLS</w:t>
        <w:br/>
        <w:t xml:space="preserve">             ↓</w:t>
        <w:br/>
        <w:t xml:space="preserve">     Authentication</w:t>
        <w:br/>
        <w:t xml:space="preserve">             ↓</w:t>
        <w:br/>
        <w:t xml:space="preserve">      Authorization</w:t>
        <w:br/>
        <w:t xml:space="preserve">             ↓</w:t>
        <w:br/>
        <w:t xml:space="preserve">       Input validation</w:t>
        <w:br/>
        <w:t xml:space="preserve">             ↓</w:t>
        <w:br/>
        <w:t xml:space="preserve">       Business rules</w:t>
        <w:br/>
        <w:t xml:space="preserve">             ↓</w:t>
        <w:br/>
        <w:t xml:space="preserve">      Database access</w:t>
      </w:r>
    </w:p>
    <w:p>
      <w:pPr>
        <w:pStyle w:val="Heading1"/>
      </w:pPr>
      <w:r>
        <w:t>11. Git &amp; Version Control</w:t>
      </w:r>
    </w:p>
    <w:p>
      <w:pPr>
        <w:jc w:val="center"/>
      </w:pPr>
      <w:r>
        <w:rPr>
          <w:b/>
          <w:sz w:val="20"/>
        </w:rPr>
        <w:t>Basic Git workflow</w:t>
      </w:r>
    </w:p>
    <w:p>
      <w:pPr>
        <w:pStyle w:val="Diagram"/>
        <w:jc w:val="center"/>
      </w:pPr>
      <w:r>
        <w:t>Working files</w:t>
        <w:br/>
        <w:t xml:space="preserve">     ↓</w:t>
        <w:br/>
        <w:t xml:space="preserve">   Commit</w:t>
        <w:br/>
        <w:t xml:space="preserve">     ↓</w:t>
        <w:br/>
        <w:t xml:space="preserve">   Branch</w:t>
        <w:br/>
        <w:t xml:space="preserve">     ↓</w:t>
        <w:br/>
        <w:t>Pull Request</w:t>
        <w:br/>
        <w:t xml:space="preserve">     ↓</w:t>
        <w:br/>
        <w:t xml:space="preserve"> Review / Tests</w:t>
        <w:br/>
        <w:t xml:space="preserve">     ↓</w:t>
        <w:br/>
        <w:t xml:space="preserve">   Merge</w:t>
        <w:br/>
        <w:t xml:space="preserve">     ↓</w:t>
        <w:br/>
        <w:t xml:space="preserve"> Shared repository</w:t>
      </w:r>
    </w:p>
    <w:p>
      <w:pPr>
        <w:pStyle w:val="ListBullet"/>
        <w:spacing w:after="40"/>
      </w:pPr>
      <w:r>
        <w:t>Repository</w:t>
      </w:r>
    </w:p>
    <w:p>
      <w:pPr>
        <w:pStyle w:val="ListBullet"/>
        <w:spacing w:after="40"/>
      </w:pPr>
      <w:r>
        <w:t>Commit</w:t>
      </w:r>
    </w:p>
    <w:p>
      <w:pPr>
        <w:pStyle w:val="ListBullet"/>
        <w:spacing w:after="40"/>
      </w:pPr>
      <w:r>
        <w:t>Branch</w:t>
      </w:r>
    </w:p>
    <w:p>
      <w:pPr>
        <w:pStyle w:val="ListBullet"/>
        <w:spacing w:after="40"/>
      </w:pPr>
      <w:r>
        <w:t>Remote</w:t>
      </w:r>
    </w:p>
    <w:p>
      <w:pPr>
        <w:pStyle w:val="ListBullet"/>
        <w:spacing w:after="40"/>
      </w:pPr>
      <w:r>
        <w:t>Merge</w:t>
      </w:r>
    </w:p>
    <w:p>
      <w:pPr>
        <w:pStyle w:val="ListBullet"/>
        <w:spacing w:after="40"/>
      </w:pPr>
      <w:r>
        <w:t>Merge conflict</w:t>
      </w:r>
    </w:p>
    <w:p>
      <w:pPr>
        <w:pStyle w:val="ListBullet"/>
        <w:spacing w:after="40"/>
      </w:pPr>
      <w:r>
        <w:t>Pull request</w:t>
      </w:r>
    </w:p>
    <w:p>
      <w:pPr>
        <w:pStyle w:val="ListBullet"/>
        <w:spacing w:after="40"/>
      </w:pPr>
      <w:r>
        <w:t>Revert</w:t>
      </w:r>
    </w:p>
    <w:p>
      <w:pPr>
        <w:pStyle w:val="ListBullet"/>
        <w:spacing w:after="40"/>
      </w:pPr>
      <w:r>
        <w:t>Release/tag</w:t>
      </w:r>
    </w:p>
    <w:p>
      <w:pPr>
        <w:pStyle w:val="Heading1"/>
      </w:pPr>
      <w:r>
        <w:t>12. Software Architecture</w:t>
      </w:r>
    </w:p>
    <w:p>
      <w:pPr>
        <w:pStyle w:val="ListBullet"/>
        <w:spacing w:after="40"/>
      </w:pPr>
      <w:r>
        <w:t>Separation of concerns</w:t>
      </w:r>
    </w:p>
    <w:p>
      <w:pPr>
        <w:pStyle w:val="ListBullet"/>
        <w:spacing w:after="40"/>
      </w:pPr>
      <w:r>
        <w:t>Single responsibility</w:t>
      </w:r>
    </w:p>
    <w:p>
      <w:pPr>
        <w:pStyle w:val="ListBullet"/>
        <w:spacing w:after="40"/>
      </w:pPr>
      <w:r>
        <w:t>Modularity</w:t>
      </w:r>
    </w:p>
    <w:p>
      <w:pPr>
        <w:pStyle w:val="ListBullet"/>
        <w:spacing w:after="40"/>
      </w:pPr>
      <w:r>
        <w:t>Coupling and cohesion</w:t>
      </w:r>
    </w:p>
    <w:p>
      <w:pPr>
        <w:pStyle w:val="ListBullet"/>
        <w:spacing w:after="40"/>
      </w:pPr>
      <w:r>
        <w:t>Layered architecture</w:t>
      </w:r>
    </w:p>
    <w:p>
      <w:pPr>
        <w:pStyle w:val="ListBullet"/>
        <w:spacing w:after="40"/>
      </w:pPr>
      <w:r>
        <w:t>Presentation layer</w:t>
      </w:r>
    </w:p>
    <w:p>
      <w:pPr>
        <w:pStyle w:val="ListBullet"/>
        <w:spacing w:after="40"/>
      </w:pPr>
      <w:r>
        <w:t>Application/business layer</w:t>
      </w:r>
    </w:p>
    <w:p>
      <w:pPr>
        <w:pStyle w:val="ListBullet"/>
        <w:spacing w:after="40"/>
      </w:pPr>
      <w:r>
        <w:t>Data access layer</w:t>
      </w:r>
    </w:p>
    <w:p>
      <w:pPr>
        <w:jc w:val="center"/>
      </w:pPr>
      <w:r>
        <w:rPr>
          <w:b/>
          <w:sz w:val="20"/>
        </w:rPr>
        <w:t>Three conceptual layers</w:t>
      </w:r>
    </w:p>
    <w:p>
      <w:pPr>
        <w:pStyle w:val="Diagram"/>
        <w:jc w:val="center"/>
      </w:pPr>
      <w:r>
        <w:t>PRESENTATION</w:t>
        <w:br/>
        <w:t>Frontend / UI</w:t>
        <w:br/>
        <w:t xml:space="preserve">      ↓</w:t>
        <w:br/>
        <w:t>APPLICATION</w:t>
        <w:br/>
        <w:t>Business rules / services</w:t>
        <w:br/>
        <w:t xml:space="preserve">      ↓</w:t>
        <w:br/>
        <w:t>DATA</w:t>
        <w:br/>
        <w:t>Database / storage</w:t>
      </w:r>
    </w:p>
    <w:p>
      <w:pPr>
        <w:pStyle w:val="Heading1"/>
      </w:pPr>
      <w:r>
        <w:t>13. System Design &amp; Scalability</w:t>
      </w:r>
    </w:p>
    <w:p>
      <w:pPr>
        <w:pStyle w:val="ListBullet"/>
        <w:spacing w:after="40"/>
      </w:pPr>
      <w:r>
        <w:t>Scalability</w:t>
      </w:r>
    </w:p>
    <w:p>
      <w:pPr>
        <w:pStyle w:val="ListBullet"/>
        <w:spacing w:after="40"/>
      </w:pPr>
      <w:r>
        <w:t>Availability</w:t>
      </w:r>
    </w:p>
    <w:p>
      <w:pPr>
        <w:pStyle w:val="ListBullet"/>
        <w:spacing w:after="40"/>
      </w:pPr>
      <w:r>
        <w:t>Reliability</w:t>
      </w:r>
    </w:p>
    <w:p>
      <w:pPr>
        <w:pStyle w:val="ListBullet"/>
        <w:spacing w:after="40"/>
      </w:pPr>
      <w:r>
        <w:t>Latency</w:t>
      </w:r>
    </w:p>
    <w:p>
      <w:pPr>
        <w:pStyle w:val="ListBullet"/>
        <w:spacing w:after="40"/>
      </w:pPr>
      <w:r>
        <w:t>Throughput</w:t>
      </w:r>
    </w:p>
    <w:p>
      <w:pPr>
        <w:pStyle w:val="ListBullet"/>
        <w:spacing w:after="40"/>
      </w:pPr>
      <w:r>
        <w:t>Bottlenecks</w:t>
      </w:r>
    </w:p>
    <w:p>
      <w:pPr>
        <w:pStyle w:val="ListBullet"/>
        <w:spacing w:after="40"/>
      </w:pPr>
      <w:r>
        <w:t>Caching</w:t>
      </w:r>
    </w:p>
    <w:p>
      <w:pPr>
        <w:pStyle w:val="ListBullet"/>
        <w:spacing w:after="40"/>
      </w:pPr>
      <w:r>
        <w:t>Load balancing</w:t>
      </w:r>
    </w:p>
    <w:p>
      <w:pPr>
        <w:pStyle w:val="ListBullet"/>
        <w:spacing w:after="40"/>
      </w:pPr>
      <w:r>
        <w:t>Horizontal vs vertical scaling</w:t>
      </w:r>
    </w:p>
    <w:p>
      <w:pPr>
        <w:pStyle w:val="ListBullet"/>
        <w:spacing w:after="40"/>
      </w:pPr>
      <w:r>
        <w:t>Redundancy</w:t>
      </w:r>
    </w:p>
    <w:p>
      <w:pPr>
        <w:pStyle w:val="ListBullet"/>
        <w:spacing w:after="40"/>
      </w:pPr>
      <w:r>
        <w:t>Single points of failure</w:t>
      </w:r>
    </w:p>
    <w:p>
      <w:pPr>
        <w:jc w:val="center"/>
      </w:pPr>
      <w:r>
        <w:rPr>
          <w:b/>
          <w:sz w:val="20"/>
        </w:rPr>
        <w:t>A simplified scalable architecture</w:t>
      </w:r>
    </w:p>
    <w:p>
      <w:pPr>
        <w:pStyle w:val="Diagram"/>
        <w:jc w:val="center"/>
      </w:pPr>
      <w:r>
        <w:t xml:space="preserve">            USERS</w:t>
        <w:br/>
        <w:t xml:space="preserve">          /   |   \</w:t>
        <w:br/>
        <w:t xml:space="preserve">         /    |    \</w:t>
        <w:br/>
        <w:t xml:space="preserve">        ▼     ▼     ▼</w:t>
        <w:br/>
        <w:t xml:space="preserve">       LOAD BALANCER</w:t>
        <w:br/>
        <w:t xml:space="preserve">          │</w:t>
        <w:br/>
        <w:t xml:space="preserve">    ┌─────┼─────┐</w:t>
        <w:br/>
        <w:t xml:space="preserve">    ▼     ▼     ▼</w:t>
        <w:br/>
        <w:t xml:space="preserve">  APP 1  APP 2  APP 3</w:t>
        <w:br/>
        <w:t xml:space="preserve">    │     │     │</w:t>
        <w:br/>
        <w:t xml:space="preserve">    └─────┼─────┘</w:t>
        <w:br/>
        <w:t xml:space="preserve">          ▼</w:t>
        <w:br/>
        <w:t xml:space="preserve">        CACHE</w:t>
        <w:br/>
        <w:t xml:space="preserve">          │</w:t>
        <w:br/>
        <w:t xml:space="preserve">          ▼</w:t>
        <w:br/>
        <w:t xml:space="preserve">       DATABASE</w:t>
      </w:r>
    </w:p>
    <w:p>
      <w:pPr>
        <w:pStyle w:val="Heading1"/>
      </w:pPr>
      <w:r>
        <w:t>14. Deployment &amp; DevOps</w:t>
      </w:r>
    </w:p>
    <w:p>
      <w:pPr>
        <w:jc w:val="center"/>
      </w:pPr>
      <w:r>
        <w:rPr>
          <w:b/>
          <w:sz w:val="20"/>
        </w:rPr>
        <w:t>From development to production</w:t>
      </w:r>
    </w:p>
    <w:p>
      <w:pPr>
        <w:pStyle w:val="Diagram"/>
        <w:jc w:val="center"/>
      </w:pPr>
      <w:r>
        <w:t>DEVELOPMENT</w:t>
        <w:br/>
        <w:t xml:space="preserve">     ↓</w:t>
        <w:br/>
        <w:t>AUTOMATED / MANUAL TESTING</w:t>
        <w:br/>
        <w:t xml:space="preserve">     ↓</w:t>
        <w:br/>
        <w:t>STAGING</w:t>
        <w:br/>
        <w:t xml:space="preserve">     ↓</w:t>
        <w:br/>
        <w:t>REVIEW / VALIDATION</w:t>
        <w:br/>
        <w:t xml:space="preserve">     ↓</w:t>
        <w:br/>
        <w:t>PRODUCTION</w:t>
        <w:br/>
        <w:t xml:space="preserve">     ↓</w:t>
        <w:br/>
        <w:t>MONITORING + LOGGING</w:t>
      </w:r>
    </w:p>
    <w:p>
      <w:pPr>
        <w:pStyle w:val="ListBullet"/>
        <w:spacing w:after="40"/>
      </w:pPr>
      <w:r>
        <w:t>Development, staging and production environments</w:t>
      </w:r>
    </w:p>
    <w:p>
      <w:pPr>
        <w:pStyle w:val="ListBullet"/>
        <w:spacing w:after="40"/>
      </w:pPr>
      <w:r>
        <w:t>Builds and deployment</w:t>
      </w:r>
    </w:p>
    <w:p>
      <w:pPr>
        <w:pStyle w:val="ListBullet"/>
        <w:spacing w:after="40"/>
      </w:pPr>
      <w:r>
        <w:t>Environment variables</w:t>
      </w:r>
    </w:p>
    <w:p>
      <w:pPr>
        <w:pStyle w:val="ListBullet"/>
        <w:spacing w:after="40"/>
      </w:pPr>
      <w:r>
        <w:t>Domains and DNS</w:t>
      </w:r>
    </w:p>
    <w:p>
      <w:pPr>
        <w:pStyle w:val="ListBullet"/>
        <w:spacing w:after="40"/>
      </w:pPr>
      <w:r>
        <w:t>SSL/TLS certificates</w:t>
      </w:r>
    </w:p>
    <w:p>
      <w:pPr>
        <w:pStyle w:val="ListBullet"/>
        <w:spacing w:after="40"/>
      </w:pPr>
      <w:r>
        <w:t>Linux server concepts</w:t>
      </w:r>
    </w:p>
    <w:p>
      <w:pPr>
        <w:pStyle w:val="ListBullet"/>
        <w:spacing w:after="40"/>
      </w:pPr>
      <w:r>
        <w:t>Containers and Docker</w:t>
      </w:r>
    </w:p>
    <w:p>
      <w:pPr>
        <w:pStyle w:val="ListBullet"/>
        <w:spacing w:after="40"/>
      </w:pPr>
      <w:r>
        <w:t>CI/CD</w:t>
      </w:r>
    </w:p>
    <w:p>
      <w:pPr>
        <w:pStyle w:val="ListBullet"/>
        <w:spacing w:after="40"/>
      </w:pPr>
      <w:r>
        <w:t>Backups and rollback</w:t>
      </w:r>
    </w:p>
    <w:p>
      <w:pPr>
        <w:pStyle w:val="ListBullet"/>
        <w:spacing w:after="40"/>
      </w:pPr>
      <w:r>
        <w:t>Cloud computing concepts</w:t>
      </w:r>
    </w:p>
    <w:p>
      <w:pPr>
        <w:pStyle w:val="Heading1"/>
      </w:pPr>
      <w:r>
        <w:t>15. Docker &amp; Containers</w:t>
      </w:r>
    </w:p>
    <w:p>
      <w:pPr>
        <w:jc w:val="center"/>
      </w:pPr>
      <w:r>
        <w:rPr>
          <w:b/>
          <w:sz w:val="20"/>
        </w:rPr>
        <w:t>Why containers are useful</w:t>
      </w:r>
    </w:p>
    <w:p>
      <w:pPr>
        <w:pStyle w:val="Diagram"/>
        <w:jc w:val="center"/>
      </w:pPr>
      <w:r>
        <w:t>APPLICATION</w:t>
        <w:br/>
        <w:t xml:space="preserve">   +</w:t>
        <w:br/>
        <w:t>DEPENDENCIES</w:t>
        <w:br/>
        <w:t xml:space="preserve">   +</w:t>
        <w:br/>
        <w:t>CONFIGURATION</w:t>
        <w:br/>
        <w:t xml:space="preserve">   ↓</w:t>
        <w:br/>
        <w:t>CONTAINER IMAGE</w:t>
        <w:br/>
        <w:t xml:space="preserve">   ↓</w:t>
        <w:br/>
        <w:t>RUNNING CONTAINER</w:t>
        <w:br/>
        <w:t xml:space="preserve">   ↓</w:t>
        <w:br/>
        <w:t>CONSISTENT ENVIRONMENT</w:t>
      </w:r>
    </w:p>
    <w:p>
      <w:pPr>
        <w:pStyle w:val="ListBullet"/>
        <w:spacing w:after="40"/>
      </w:pPr>
      <w:r>
        <w:t>Image</w:t>
      </w:r>
    </w:p>
    <w:p>
      <w:pPr>
        <w:pStyle w:val="ListBullet"/>
        <w:spacing w:after="40"/>
      </w:pPr>
      <w:r>
        <w:t>Container</w:t>
      </w:r>
    </w:p>
    <w:p>
      <w:pPr>
        <w:pStyle w:val="ListBullet"/>
        <w:spacing w:after="40"/>
      </w:pPr>
      <w:r>
        <w:t>Dockerfile</w:t>
      </w:r>
    </w:p>
    <w:p>
      <w:pPr>
        <w:pStyle w:val="ListBullet"/>
        <w:spacing w:after="40"/>
      </w:pPr>
      <w:r>
        <w:t>Registry</w:t>
      </w:r>
    </w:p>
    <w:p>
      <w:pPr>
        <w:pStyle w:val="ListBullet"/>
        <w:spacing w:after="40"/>
      </w:pPr>
      <w:r>
        <w:t>Volumes</w:t>
      </w:r>
    </w:p>
    <w:p>
      <w:pPr>
        <w:pStyle w:val="ListBullet"/>
        <w:spacing w:after="40"/>
      </w:pPr>
      <w:r>
        <w:t>Container networks</w:t>
      </w:r>
    </w:p>
    <w:p>
      <w:pPr>
        <w:pStyle w:val="ListBullet"/>
        <w:spacing w:after="40"/>
      </w:pPr>
      <w:r>
        <w:t>Configuration</w:t>
      </w:r>
    </w:p>
    <w:p>
      <w:pPr>
        <w:pStyle w:val="Heading1"/>
      </w:pPr>
      <w:r>
        <w:t>16. Testing</w:t>
      </w:r>
    </w:p>
    <w:p>
      <w:pPr>
        <w:jc w:val="center"/>
      </w:pPr>
      <w:r>
        <w:rPr>
          <w:b/>
          <w:sz w:val="20"/>
        </w:rPr>
        <w:t>Testing levels</w:t>
      </w:r>
    </w:p>
    <w:p>
      <w:pPr>
        <w:pStyle w:val="Diagram"/>
        <w:jc w:val="center"/>
      </w:pPr>
      <w:r>
        <w:t xml:space="preserve">             FULL SYSTEM</w:t>
        <w:br/>
        <w:t xml:space="preserve">          END-TO-END TEST</w:t>
        <w:br/>
        <w:t xml:space="preserve">                 ▲</w:t>
        <w:br/>
        <w:t xml:space="preserve">          INTEGRATION TEST</w:t>
        <w:br/>
        <w:t xml:space="preserve">                 ▲</w:t>
        <w:br/>
        <w:t xml:space="preserve">             UNIT TEST</w:t>
        <w:br/>
        <w:t xml:space="preserve">                 ▲</w:t>
        <w:br/>
        <w:t xml:space="preserve">           SMALLER UNITS</w:t>
      </w:r>
    </w:p>
    <w:p>
      <w:pPr>
        <w:pStyle w:val="ListBullet"/>
        <w:spacing w:after="40"/>
      </w:pPr>
      <w:r>
        <w:t>Unit testing — individual pieces</w:t>
      </w:r>
    </w:p>
    <w:p>
      <w:pPr>
        <w:pStyle w:val="ListBullet"/>
        <w:spacing w:after="40"/>
      </w:pPr>
      <w:r>
        <w:t>Integration testing — components working together</w:t>
      </w:r>
    </w:p>
    <w:p>
      <w:pPr>
        <w:pStyle w:val="ListBullet"/>
        <w:spacing w:after="40"/>
      </w:pPr>
      <w:r>
        <w:t>End-to-end testing — complete user workflows</w:t>
      </w:r>
    </w:p>
    <w:p>
      <w:pPr>
        <w:pStyle w:val="ListBullet"/>
        <w:spacing w:after="40"/>
      </w:pPr>
      <w:r>
        <w:t>API testing — endpoints and contracts</w:t>
      </w:r>
    </w:p>
    <w:p>
      <w:pPr>
        <w:pStyle w:val="ListBullet"/>
        <w:spacing w:after="40"/>
      </w:pPr>
      <w:r>
        <w:t>Smoke testing — basic health after a build/release</w:t>
      </w:r>
    </w:p>
    <w:p>
      <w:pPr>
        <w:pStyle w:val="ListBullet"/>
        <w:spacing w:after="40"/>
      </w:pPr>
      <w:r>
        <w:t>Regression testing — previously working behavior</w:t>
      </w:r>
    </w:p>
    <w:p>
      <w:pPr>
        <w:pStyle w:val="ListBullet"/>
        <w:spacing w:after="40"/>
      </w:pPr>
      <w:r>
        <w:t>Security testing</w:t>
      </w:r>
    </w:p>
    <w:p>
      <w:pPr>
        <w:pStyle w:val="ListBullet"/>
        <w:spacing w:after="40"/>
      </w:pPr>
      <w:r>
        <w:t>Accessibility testing</w:t>
      </w:r>
    </w:p>
    <w:p>
      <w:pPr>
        <w:pStyle w:val="ListBullet"/>
        <w:spacing w:after="40"/>
      </w:pPr>
      <w:r>
        <w:t>Compatibility testing</w:t>
      </w:r>
    </w:p>
    <w:p>
      <w:pPr>
        <w:pStyle w:val="ListBullet"/>
        <w:spacing w:after="40"/>
      </w:pPr>
      <w:r>
        <w:t>User acceptance testing</w:t>
      </w:r>
    </w:p>
    <w:p>
      <w:pPr>
        <w:pStyle w:val="Heading2"/>
      </w:pPr>
      <w:r>
        <w:t>Performance testing concepts</w:t>
      </w:r>
    </w:p>
    <w:p>
      <w:pPr>
        <w:pStyle w:val="ListBullet"/>
        <w:spacing w:after="40"/>
      </w:pPr>
      <w:r>
        <w:t>Load — expected workload</w:t>
      </w:r>
    </w:p>
    <w:p>
      <w:pPr>
        <w:pStyle w:val="ListBullet"/>
        <w:spacing w:after="40"/>
      </w:pPr>
      <w:r>
        <w:t>Stress — beyond expected workload</w:t>
      </w:r>
    </w:p>
    <w:p>
      <w:pPr>
        <w:pStyle w:val="ListBullet"/>
        <w:spacing w:after="40"/>
      </w:pPr>
      <w:r>
        <w:t>Spike — sudden workload change</w:t>
      </w:r>
    </w:p>
    <w:p>
      <w:pPr>
        <w:pStyle w:val="ListBullet"/>
        <w:spacing w:after="40"/>
      </w:pPr>
      <w:r>
        <w:t>Endurance/soak — sustained workload</w:t>
      </w:r>
    </w:p>
    <w:p>
      <w:pPr>
        <w:pStyle w:val="ListBullet"/>
        <w:spacing w:after="40"/>
      </w:pPr>
      <w:r>
        <w:t>Recovery — behavior after overload</w:t>
      </w:r>
    </w:p>
    <w:p>
      <w:pPr>
        <w:pStyle w:val="ListBullet"/>
        <w:spacing w:after="40"/>
      </w:pPr>
      <w:r>
        <w:t>Response time</w:t>
      </w:r>
    </w:p>
    <w:p>
      <w:pPr>
        <w:pStyle w:val="ListBullet"/>
        <w:spacing w:after="40"/>
      </w:pPr>
      <w:r>
        <w:t>Throughput</w:t>
      </w:r>
    </w:p>
    <w:p>
      <w:pPr>
        <w:pStyle w:val="ListBullet"/>
        <w:spacing w:after="40"/>
      </w:pPr>
      <w:r>
        <w:t>Concurrency</w:t>
      </w:r>
    </w:p>
    <w:p>
      <w:pPr>
        <w:pStyle w:val="ListBullet"/>
        <w:spacing w:after="40"/>
      </w:pPr>
      <w:r>
        <w:t>Error rate</w:t>
      </w:r>
    </w:p>
    <w:p>
      <w:pPr>
        <w:pStyle w:val="Heading1"/>
      </w:pPr>
      <w:r>
        <w:t>17. Debugging</w:t>
      </w:r>
    </w:p>
    <w:p>
      <w:pPr>
        <w:jc w:val="center"/>
      </w:pPr>
      <w:r>
        <w:rPr>
          <w:b/>
          <w:sz w:val="20"/>
        </w:rPr>
        <w:t>A disciplined debugging loop</w:t>
      </w:r>
    </w:p>
    <w:p>
      <w:pPr>
        <w:pStyle w:val="Diagram"/>
        <w:jc w:val="center"/>
      </w:pPr>
      <w:r>
        <w:t>PROBLEM</w:t>
        <w:br/>
        <w:t xml:space="preserve">   ↓</w:t>
        <w:br/>
        <w:t>REPRODUCE</w:t>
        <w:br/>
        <w:t xml:space="preserve">   ↓</w:t>
        <w:br/>
        <w:t>OBSERVE / COLLECT EVIDENCE</w:t>
        <w:br/>
        <w:t xml:space="preserve">   ↓</w:t>
        <w:br/>
        <w:t>FORM HYPOTHESES</w:t>
        <w:br/>
        <w:t xml:space="preserve">   ↓</w:t>
        <w:br/>
        <w:t>ISOLATE THE CAUSE</w:t>
        <w:br/>
        <w:t xml:space="preserve">   ↓</w:t>
        <w:br/>
        <w:t>FIX</w:t>
        <w:br/>
        <w:t xml:space="preserve">   ↓</w:t>
        <w:br/>
        <w:t>TEST</w:t>
        <w:br/>
        <w:t xml:space="preserve">   ↓</w:t>
        <w:br/>
        <w:t>VERIFY</w:t>
      </w:r>
    </w:p>
    <w:p>
      <w:r>
        <w:t>A professional debugging mindset avoids guessing. Use browser tools, logs, API responses, database state, error messages and controlled tests to narrow down the actual cause.</w:t>
      </w:r>
    </w:p>
    <w:p>
      <w:pPr>
        <w:pStyle w:val="Heading1"/>
      </w:pPr>
      <w:r>
        <w:t>18. Performance &amp; Observability</w:t>
      </w:r>
    </w:p>
    <w:p>
      <w:pPr>
        <w:jc w:val="center"/>
      </w:pPr>
      <w:r>
        <w:rPr>
          <w:b/>
          <w:sz w:val="20"/>
        </w:rPr>
        <w:t>Three major observability signals</w:t>
      </w:r>
    </w:p>
    <w:p>
      <w:pPr>
        <w:pStyle w:val="Diagram"/>
        <w:jc w:val="center"/>
      </w:pPr>
      <w:r>
        <w:t xml:space="preserve">        OBSERVABILITY</w:t>
        <w:br/>
        <w:t xml:space="preserve">       /      |      \</w:t>
        <w:br/>
        <w:t xml:space="preserve">      /       |       \</w:t>
        <w:br/>
        <w:t xml:space="preserve">   LOGS     METRICS    TRACES</w:t>
        <w:br/>
        <w:t xml:space="preserve">    │          │         │</w:t>
        <w:br/>
        <w:t xml:space="preserve"> events     numbers    request path</w:t>
        <w:br/>
        <w:t xml:space="preserve">    └──────────┴─────────┘</w:t>
        <w:br/>
        <w:t xml:space="preserve">              ↓</w:t>
        <w:br/>
        <w:t xml:space="preserve">        Understand system behavior</w:t>
      </w:r>
    </w:p>
    <w:p>
      <w:pPr>
        <w:pStyle w:val="ListBullet"/>
        <w:spacing w:after="40"/>
      </w:pPr>
      <w:r>
        <w:t>Logs — events and diagnostic information</w:t>
      </w:r>
    </w:p>
    <w:p>
      <w:pPr>
        <w:pStyle w:val="ListBullet"/>
        <w:spacing w:after="40"/>
      </w:pPr>
      <w:r>
        <w:t>Metrics — measurable system behavior</w:t>
      </w:r>
    </w:p>
    <w:p>
      <w:pPr>
        <w:pStyle w:val="ListBullet"/>
        <w:spacing w:after="40"/>
      </w:pPr>
      <w:r>
        <w:t>Traces — path of a request across components</w:t>
      </w:r>
    </w:p>
    <w:p>
      <w:pPr>
        <w:pStyle w:val="ListBullet"/>
        <w:spacing w:after="40"/>
      </w:pPr>
      <w:r>
        <w:t>CPU, memory and disk</w:t>
      </w:r>
    </w:p>
    <w:p>
      <w:pPr>
        <w:pStyle w:val="ListBullet"/>
        <w:spacing w:after="40"/>
      </w:pPr>
      <w:r>
        <w:t>Latency and throughput</w:t>
      </w:r>
    </w:p>
    <w:p>
      <w:pPr>
        <w:pStyle w:val="ListBullet"/>
        <w:spacing w:after="40"/>
      </w:pPr>
      <w:r>
        <w:t>Error rate and availability</w:t>
      </w:r>
    </w:p>
    <w:p>
      <w:pPr>
        <w:pStyle w:val="Heading1"/>
      </w:pPr>
      <w:r>
        <w:t>19. Requirements &amp; Business Logic</w:t>
      </w:r>
    </w:p>
    <w:p>
      <w:pPr>
        <w:pStyle w:val="ListBullet"/>
        <w:spacing w:after="40"/>
      </w:pPr>
      <w:r>
        <w:t>Functional requirements — what the system must do</w:t>
      </w:r>
    </w:p>
    <w:p>
      <w:pPr>
        <w:pStyle w:val="ListBullet"/>
        <w:spacing w:after="40"/>
      </w:pPr>
      <w:r>
        <w:t>Non-functional requirements — qualities and constraints</w:t>
      </w:r>
    </w:p>
    <w:p>
      <w:pPr>
        <w:pStyle w:val="ListBullet"/>
        <w:spacing w:after="40"/>
      </w:pPr>
      <w:r>
        <w:t>Users and roles</w:t>
      </w:r>
    </w:p>
    <w:p>
      <w:pPr>
        <w:pStyle w:val="ListBullet"/>
        <w:spacing w:after="40"/>
      </w:pPr>
      <w:r>
        <w:t>Business rules</w:t>
      </w:r>
    </w:p>
    <w:p>
      <w:pPr>
        <w:pStyle w:val="ListBullet"/>
        <w:spacing w:after="40"/>
      </w:pPr>
      <w:r>
        <w:t>User stories</w:t>
      </w:r>
    </w:p>
    <w:p>
      <w:pPr>
        <w:pStyle w:val="ListBullet"/>
        <w:spacing w:after="40"/>
      </w:pPr>
      <w:r>
        <w:t>Acceptance criteria</w:t>
      </w:r>
    </w:p>
    <w:p>
      <w:pPr>
        <w:pStyle w:val="ListBullet"/>
        <w:spacing w:after="40"/>
      </w:pPr>
      <w:r>
        <w:t>Edge cases</w:t>
      </w:r>
    </w:p>
    <w:p>
      <w:pPr>
        <w:pStyle w:val="ListBullet"/>
        <w:spacing w:after="40"/>
      </w:pPr>
      <w:r>
        <w:t>Change requests</w:t>
      </w:r>
    </w:p>
    <w:p>
      <w:pPr>
        <w:jc w:val="center"/>
      </w:pPr>
      <w:r>
        <w:rPr>
          <w:b/>
          <w:sz w:val="20"/>
        </w:rPr>
        <w:t>Requirements become system behavior</w:t>
      </w:r>
    </w:p>
    <w:p>
      <w:pPr>
        <w:pStyle w:val="Diagram"/>
        <w:jc w:val="center"/>
      </w:pPr>
      <w:r>
        <w:t>BUSINESS NEED</w:t>
        <w:br/>
        <w:t xml:space="preserve">     ↓</w:t>
        <w:br/>
        <w:t>REQUIREMENT</w:t>
        <w:br/>
        <w:t xml:space="preserve">     ↓</w:t>
        <w:br/>
        <w:t>BUSINESS RULES</w:t>
        <w:br/>
        <w:t xml:space="preserve">     ↓</w:t>
        <w:br/>
        <w:t>SYSTEM DESIGN</w:t>
        <w:br/>
        <w:t xml:space="preserve">     ↓</w:t>
        <w:br/>
        <w:t>IMPLEMENTATION</w:t>
        <w:br/>
        <w:t xml:space="preserve">     ↓</w:t>
        <w:br/>
        <w:t>TEST CASES</w:t>
        <w:br/>
        <w:t xml:space="preserve">     ↓</w:t>
        <w:br/>
        <w:t>DELIVERED FEATURE</w:t>
      </w:r>
    </w:p>
    <w:p>
      <w:pPr>
        <w:pStyle w:val="Heading1"/>
      </w:pPr>
      <w:r>
        <w:t>20. Maintenance &amp; Change Impact</w:t>
      </w:r>
    </w:p>
    <w:p>
      <w:pPr>
        <w:pStyle w:val="ListBullet"/>
        <w:spacing w:after="40"/>
      </w:pPr>
      <w:r>
        <w:t>Bug fixes</w:t>
      </w:r>
    </w:p>
    <w:p>
      <w:pPr>
        <w:pStyle w:val="ListBullet"/>
        <w:spacing w:after="40"/>
      </w:pPr>
      <w:r>
        <w:t>Adaptation to changing requirements</w:t>
      </w:r>
    </w:p>
    <w:p>
      <w:pPr>
        <w:pStyle w:val="ListBullet"/>
        <w:spacing w:after="40"/>
      </w:pPr>
      <w:r>
        <w:t>Performance improvements</w:t>
      </w:r>
    </w:p>
    <w:p>
      <w:pPr>
        <w:pStyle w:val="ListBullet"/>
        <w:spacing w:after="40"/>
      </w:pPr>
      <w:r>
        <w:t>Security updates</w:t>
      </w:r>
    </w:p>
    <w:p>
      <w:pPr>
        <w:pStyle w:val="ListBullet"/>
        <w:spacing w:after="40"/>
      </w:pPr>
      <w:r>
        <w:t>Refactoring</w:t>
      </w:r>
    </w:p>
    <w:p>
      <w:pPr>
        <w:pStyle w:val="ListBullet"/>
        <w:spacing w:after="40"/>
      </w:pPr>
      <w:r>
        <w:t>Technical debt</w:t>
      </w:r>
    </w:p>
    <w:p>
      <w:pPr>
        <w:pStyle w:val="ListBullet"/>
        <w:spacing w:after="40"/>
      </w:pPr>
      <w:r>
        <w:t>Dependency updates</w:t>
      </w:r>
    </w:p>
    <w:p>
      <w:pPr>
        <w:pStyle w:val="ListBullet"/>
        <w:spacing w:after="40"/>
      </w:pPr>
      <w:r>
        <w:t>Change impact analysis</w:t>
      </w:r>
    </w:p>
    <w:p>
      <w:pPr>
        <w:jc w:val="center"/>
      </w:pPr>
      <w:r>
        <w:rPr>
          <w:b/>
          <w:sz w:val="20"/>
        </w:rPr>
        <w:t>Why a small change can have a large impact</w:t>
      </w:r>
    </w:p>
    <w:p>
      <w:pPr>
        <w:pStyle w:val="Diagram"/>
        <w:jc w:val="center"/>
      </w:pPr>
      <w:r>
        <w:t>CHANGE REQUEST</w:t>
        <w:br/>
        <w:t xml:space="preserve">      │</w:t>
        <w:br/>
        <w:t xml:space="preserve">      ├──► UI</w:t>
        <w:br/>
        <w:t xml:space="preserve">      ├──► API</w:t>
        <w:br/>
        <w:t xml:space="preserve">      ├──► BUSINESS LOGIC</w:t>
        <w:br/>
        <w:t xml:space="preserve">      ├──► DATABASE</w:t>
        <w:br/>
        <w:t xml:space="preserve">      ├──► AUTHORIZATION</w:t>
        <w:br/>
        <w:t xml:space="preserve">      ├──► TESTS</w:t>
        <w:br/>
        <w:t xml:space="preserve">      └──► DEPLOYMENT</w:t>
        <w:br/>
        <w:t xml:space="preserve">             │</w:t>
        <w:br/>
        <w:t xml:space="preserve">             ▼</w:t>
        <w:br/>
        <w:t xml:space="preserve">       IMPACT ANALYSIS</w:t>
      </w:r>
    </w:p>
    <w:p>
      <w:pPr>
        <w:pStyle w:val="Heading1"/>
      </w:pPr>
      <w:r>
        <w:t>21. Accessibility</w:t>
      </w:r>
    </w:p>
    <w:p>
      <w:pPr>
        <w:pStyle w:val="ListBullet"/>
        <w:spacing w:after="40"/>
      </w:pPr>
      <w:r>
        <w:t>Keyboard navigation</w:t>
      </w:r>
    </w:p>
    <w:p>
      <w:pPr>
        <w:pStyle w:val="ListBullet"/>
        <w:spacing w:after="40"/>
      </w:pPr>
      <w:r>
        <w:t>Semantic HTML</w:t>
      </w:r>
    </w:p>
    <w:p>
      <w:pPr>
        <w:pStyle w:val="ListBullet"/>
        <w:spacing w:after="40"/>
      </w:pPr>
      <w:r>
        <w:t>Screen-reader support</w:t>
      </w:r>
    </w:p>
    <w:p>
      <w:pPr>
        <w:pStyle w:val="ListBullet"/>
        <w:spacing w:after="40"/>
      </w:pPr>
      <w:r>
        <w:t>Labels for forms</w:t>
      </w:r>
    </w:p>
    <w:p>
      <w:pPr>
        <w:pStyle w:val="ListBullet"/>
        <w:spacing w:after="40"/>
      </w:pPr>
      <w:r>
        <w:t>Alternative text</w:t>
      </w:r>
    </w:p>
    <w:p>
      <w:pPr>
        <w:pStyle w:val="ListBullet"/>
        <w:spacing w:after="40"/>
      </w:pPr>
      <w:r>
        <w:t>Focus states</w:t>
      </w:r>
    </w:p>
    <w:p>
      <w:pPr>
        <w:pStyle w:val="ListBullet"/>
        <w:spacing w:after="40"/>
      </w:pPr>
      <w:r>
        <w:t>Color contrast</w:t>
      </w:r>
    </w:p>
    <w:p>
      <w:pPr>
        <w:pStyle w:val="ListBullet"/>
        <w:spacing w:after="40"/>
      </w:pPr>
      <w:r>
        <w:t>Accessible error messages</w:t>
      </w:r>
    </w:p>
    <w:p>
      <w:pPr>
        <w:pStyle w:val="ListBullet"/>
        <w:spacing w:after="40"/>
      </w:pPr>
      <w:r>
        <w:t>Responsive layouts</w:t>
      </w:r>
    </w:p>
    <w:p>
      <w:pPr>
        <w:pStyle w:val="Heading1"/>
      </w:pPr>
      <w:r>
        <w:t>22. Professional Development Practice</w:t>
      </w:r>
    </w:p>
    <w:p>
      <w:pPr>
        <w:pStyle w:val="ListBullet"/>
        <w:spacing w:after="40"/>
      </w:pPr>
      <w:r>
        <w:t>Code review</w:t>
      </w:r>
    </w:p>
    <w:p>
      <w:pPr>
        <w:pStyle w:val="ListBullet"/>
        <w:spacing w:after="40"/>
      </w:pPr>
      <w:r>
        <w:t>Pull requests</w:t>
      </w:r>
    </w:p>
    <w:p>
      <w:pPr>
        <w:pStyle w:val="ListBullet"/>
        <w:spacing w:after="40"/>
      </w:pPr>
      <w:r>
        <w:t>Documentation</w:t>
      </w:r>
    </w:p>
    <w:p>
      <w:pPr>
        <w:pStyle w:val="ListBullet"/>
        <w:spacing w:after="40"/>
      </w:pPr>
      <w:r>
        <w:t>Issue tracking</w:t>
      </w:r>
    </w:p>
    <w:p>
      <w:pPr>
        <w:pStyle w:val="ListBullet"/>
        <w:spacing w:after="40"/>
      </w:pPr>
      <w:r>
        <w:t>Agile / Scrum / Kanban concepts</w:t>
      </w:r>
    </w:p>
    <w:p>
      <w:pPr>
        <w:pStyle w:val="ListBullet"/>
        <w:spacing w:after="40"/>
      </w:pPr>
      <w:r>
        <w:t>Release management</w:t>
      </w:r>
    </w:p>
    <w:p>
      <w:pPr>
        <w:pStyle w:val="ListBullet"/>
        <w:spacing w:after="40"/>
      </w:pPr>
      <w:r>
        <w:t>Incident management</w:t>
      </w:r>
    </w:p>
    <w:p>
      <w:pPr>
        <w:pStyle w:val="ListBullet"/>
        <w:spacing w:after="40"/>
      </w:pPr>
      <w:r>
        <w:t>Technical debt management</w:t>
      </w:r>
    </w:p>
    <w:p>
      <w:pPr>
        <w:pStyle w:val="ListBullet"/>
        <w:spacing w:after="40"/>
      </w:pPr>
      <w:r>
        <w:t>Communication with non-developers</w:t>
      </w:r>
    </w:p>
    <w:p>
      <w:r>
        <w:br w:type="page"/>
      </w:r>
    </w:p>
    <w:p>
      <w:pPr>
        <w:pStyle w:val="Heading1"/>
      </w:pPr>
      <w:r>
        <w:t>The Complete Mental Model</w:t>
      </w:r>
    </w:p>
    <w:p>
      <w:r>
        <w:t>The goal is not to memorize this diagram. The goal is to be able to explain each arrow.</w:t>
      </w:r>
    </w:p>
    <w:p>
      <w:pPr>
        <w:jc w:val="center"/>
      </w:pPr>
      <w:r>
        <w:rPr>
          <w:b/>
          <w:sz w:val="20"/>
        </w:rPr>
        <w:t>Full-stack system map</w:t>
      </w:r>
    </w:p>
    <w:p>
      <w:pPr>
        <w:pStyle w:val="Diagram"/>
        <w:jc w:val="center"/>
      </w:pPr>
      <w:r>
        <w:t xml:space="preserve">                         USER</w:t>
        <w:br/>
        <w:t xml:space="preserve">                           │</w:t>
        <w:br/>
        <w:t xml:space="preserve">                           ▼</w:t>
        <w:br/>
        <w:t xml:space="preserve">                    ┌─────────────┐</w:t>
        <w:br/>
        <w:t xml:space="preserve">                    │   BROWSER   │</w:t>
        <w:br/>
        <w:t xml:space="preserve">                    └──────┬──────┘</w:t>
        <w:br/>
        <w:t xml:space="preserve">                           │</w:t>
        <w:br/>
        <w:t xml:space="preserve">                           ▼</w:t>
        <w:br/>
        <w:t xml:space="preserve">                    ┌─────────────┐</w:t>
        <w:br/>
        <w:t xml:space="preserve">                    │  FRONTEND   │</w:t>
        <w:br/>
        <w:t xml:space="preserve">                    └──────┬──────┘</w:t>
        <w:br/>
        <w:t xml:space="preserve">                           │ HTTP</w:t>
        <w:br/>
        <w:t xml:space="preserve">                           ▼</w:t>
        <w:br/>
        <w:t xml:space="preserve">                    ┌─────────────┐</w:t>
        <w:br/>
        <w:t xml:space="preserve">                    │  API/BACKEND│</w:t>
        <w:br/>
        <w:t xml:space="preserve">                    └──────┬──────┘</w:t>
        <w:br/>
        <w:t xml:space="preserve">                           │</w:t>
        <w:br/>
        <w:t xml:space="preserve">              ┌────────────┼────────────┐</w:t>
        <w:br/>
        <w:t xml:space="preserve">              ▼            ▼            ▼</w:t>
        <w:br/>
        <w:t xml:space="preserve">        AUTH/SECURITY  BUSINESS LOGIC  EXTERNAL APIs</w:t>
        <w:br/>
        <w:t xml:space="preserve">                           │</w:t>
        <w:br/>
        <w:t xml:space="preserve">                           ▼</w:t>
        <w:br/>
        <w:t xml:space="preserve">                    ┌─────────────┐</w:t>
        <w:br/>
        <w:t xml:space="preserve">                    │  DATABASE   │</w:t>
        <w:br/>
        <w:t xml:space="preserve">                    └─────────────┘</w:t>
        <w:br/>
        <w:br/>
        <w:t xml:space="preserve">   Around everything: TESTING • PERFORMANCE • LOGGING • DEPLOYMENT</w:t>
        <w:br/>
        <w:t xml:space="preserve">   • MONITORING • ACCESSIBILITY • MAINTENANCE • VERSION CONTROL</w:t>
      </w:r>
    </w:p>
    <w:p>
      <w:pPr>
        <w:pStyle w:val="Heading1"/>
      </w:pPr>
      <w:r>
        <w:t>Recommended learning order</w:t>
      </w:r>
    </w:p>
    <w:p>
      <w:pPr>
        <w:pStyle w:val="ListBullet"/>
        <w:spacing w:after="40"/>
      </w:pPr>
      <w:r>
        <w:t>1. Internet + HTTP + client/server</w:t>
      </w:r>
    </w:p>
    <w:p>
      <w:pPr>
        <w:pStyle w:val="ListBullet"/>
        <w:spacing w:after="40"/>
      </w:pPr>
      <w:r>
        <w:t>2. Browser + frontend fundamentals</w:t>
      </w:r>
    </w:p>
    <w:p>
      <w:pPr>
        <w:pStyle w:val="ListBullet"/>
        <w:spacing w:after="40"/>
      </w:pPr>
      <w:r>
        <w:t>3. APIs + request/response flow</w:t>
      </w:r>
    </w:p>
    <w:p>
      <w:pPr>
        <w:pStyle w:val="ListBullet"/>
        <w:spacing w:after="40"/>
      </w:pPr>
      <w:r>
        <w:t>4. Backend concepts</w:t>
      </w:r>
    </w:p>
    <w:p>
      <w:pPr>
        <w:pStyle w:val="ListBullet"/>
        <w:spacing w:after="40"/>
      </w:pPr>
      <w:r>
        <w:t>5. Databases + data modeling</w:t>
      </w:r>
    </w:p>
    <w:p>
      <w:pPr>
        <w:pStyle w:val="ListBullet"/>
        <w:spacing w:after="40"/>
      </w:pPr>
      <w:r>
        <w:t>6. Authentication + authorization</w:t>
      </w:r>
    </w:p>
    <w:p>
      <w:pPr>
        <w:pStyle w:val="ListBullet"/>
        <w:spacing w:after="40"/>
      </w:pPr>
      <w:r>
        <w:t>7. Security fundamentals</w:t>
      </w:r>
    </w:p>
    <w:p>
      <w:pPr>
        <w:pStyle w:val="ListBullet"/>
        <w:spacing w:after="40"/>
      </w:pPr>
      <w:r>
        <w:t>8. Git + software architecture</w:t>
      </w:r>
    </w:p>
    <w:p>
      <w:pPr>
        <w:pStyle w:val="ListBullet"/>
        <w:spacing w:after="40"/>
      </w:pPr>
      <w:r>
        <w:t>9. Deployment + Linux + Docker</w:t>
      </w:r>
    </w:p>
    <w:p>
      <w:pPr>
        <w:pStyle w:val="ListBullet"/>
        <w:spacing w:after="40"/>
      </w:pPr>
      <w:r>
        <w:t>10. Testing + debugging</w:t>
      </w:r>
    </w:p>
    <w:p>
      <w:pPr>
        <w:pStyle w:val="ListBullet"/>
        <w:spacing w:after="40"/>
      </w:pPr>
      <w:r>
        <w:t>11. Performance + observability</w:t>
      </w:r>
    </w:p>
    <w:p>
      <w:pPr>
        <w:pStyle w:val="ListBullet"/>
        <w:spacing w:after="40"/>
      </w:pPr>
      <w:r>
        <w:t>12. System design + scalability</w:t>
      </w:r>
    </w:p>
    <w:p>
      <w:pPr>
        <w:pStyle w:val="ListBullet"/>
        <w:spacing w:after="40"/>
      </w:pPr>
      <w:r>
        <w:t>13. Requirements + maintenance</w:t>
      </w:r>
    </w:p>
    <w:p>
      <w:pPr>
        <w:pStyle w:val="ListBullet"/>
        <w:spacing w:after="40"/>
      </w:pPr>
      <w:r>
        <w:t>14. Accessibility + professional development</w:t>
      </w:r>
    </w:p>
    <w:p>
      <w:pPr>
        <w:pStyle w:val="Heading1"/>
      </w:pPr>
      <w:r>
        <w:t>Checkpoint: when are you conceptually ready to code?</w:t>
      </w:r>
    </w:p>
    <w:p>
      <w:r>
        <w:t>Before focusing heavily on implementation, you should be able to explain:</w:t>
      </w:r>
    </w:p>
    <w:p>
      <w:pPr>
        <w:pStyle w:val="ListBullet"/>
        <w:spacing w:after="40"/>
      </w:pPr>
      <w:r>
        <w:t>What happens when a user opens a web application.</w:t>
      </w:r>
    </w:p>
    <w:p>
      <w:pPr>
        <w:pStyle w:val="ListBullet"/>
        <w:spacing w:after="40"/>
      </w:pPr>
      <w:r>
        <w:t>How the frontend communicates with the backend.</w:t>
      </w:r>
    </w:p>
    <w:p>
      <w:pPr>
        <w:pStyle w:val="ListBullet"/>
        <w:spacing w:after="40"/>
      </w:pPr>
      <w:r>
        <w:t>What an API endpoint represents.</w:t>
      </w:r>
    </w:p>
    <w:p>
      <w:pPr>
        <w:pStyle w:val="ListBullet"/>
        <w:spacing w:after="40"/>
      </w:pPr>
      <w:r>
        <w:t>Why a database is needed and how its data is structured.</w:t>
      </w:r>
    </w:p>
    <w:p>
      <w:pPr>
        <w:pStyle w:val="ListBullet"/>
        <w:spacing w:after="40"/>
      </w:pPr>
      <w:r>
        <w:t>The difference between authentication and authorization.</w:t>
      </w:r>
    </w:p>
    <w:p>
      <w:pPr>
        <w:pStyle w:val="ListBullet"/>
        <w:spacing w:after="40"/>
      </w:pPr>
      <w:r>
        <w:t>Where validation and business logic belong.</w:t>
      </w:r>
    </w:p>
    <w:p>
      <w:pPr>
        <w:pStyle w:val="ListBullet"/>
        <w:spacing w:after="40"/>
      </w:pPr>
      <w:r>
        <w:t>How Git fits into development.</w:t>
      </w:r>
    </w:p>
    <w:p>
      <w:pPr>
        <w:pStyle w:val="ListBullet"/>
        <w:spacing w:after="40"/>
      </w:pPr>
      <w:r>
        <w:t>How an application moves from development to production.</w:t>
      </w:r>
    </w:p>
    <w:p>
      <w:pPr>
        <w:pStyle w:val="ListBullet"/>
        <w:spacing w:after="40"/>
      </w:pPr>
      <w:r>
        <w:t>How you would test a feature at different levels.</w:t>
      </w:r>
    </w:p>
    <w:p>
      <w:pPr>
        <w:pStyle w:val="ListBullet"/>
        <w:spacing w:after="40"/>
      </w:pPr>
      <w:r>
        <w:t>How you would investigate a bug without simply guessing.</w:t>
      </w:r>
    </w:p>
    <w:p>
      <w:pPr>
        <w:pStyle w:val="ListBullet"/>
        <w:spacing w:after="40"/>
      </w:pPr>
      <w:r>
        <w:t>What could happen when a requirement changes.</w:t>
      </w:r>
    </w:p>
    <w:p/>
    <w:p>
      <w:pPr>
        <w:jc w:val="center"/>
      </w:pPr>
      <w:r>
        <w:rPr>
          <w:b/>
        </w:rPr>
        <w:t>Core principle: understand the system first; learn the tools second; write the code third.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Full-Stack Developer Concept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">
    <w:name w:val="Diagram"/>
    <w:pPr>
      <w:spacing w:after="160" w:before="8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